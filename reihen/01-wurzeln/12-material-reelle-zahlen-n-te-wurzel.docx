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Warum hat ein DIN-A4-Blatt genau diese Maße?</w:t>
      </w:r>
    </w:p>
    <w:p>
      <w:pPr>
        <w:spacing w:after="80"/>
      </w:pPr>
      <w:r>
        <w:t>Wenn man ein DIN-A4-Blatt in der Mitte faltet, entsteht DIN A5. Faltet man noch einmal, entsteht DIN A6. Alle Blätter haben dieselbe Form – nur kleiner.</w:t>
      </w:r>
    </w:p>
    <w:p>
      <w:pPr>
        <w:keepNext/>
        <w:spacing w:before="200"/>
      </w:pPr>
      <w:r>
        <w:rPr>
          <w:b/>
        </w:rPr>
        <w:t>Aufgabe 1  ★☆☆</w:t>
      </w:r>
    </w:p>
    <w:p>
      <w:pPr>
        <w:keepNext w:val="0"/>
      </w:pPr>
      <w:r>
        <w:rPr>
          <w:b/>
        </w:rPr>
        <w:t>Miss</w:t>
      </w:r>
      <w:r>
        <w:t xml:space="preserve"> die Seiten (in cm, auf mm genau) und </w:t>
      </w:r>
      <w:r>
        <w:rPr>
          <w:b/>
        </w:rPr>
        <w:t>berechne</w:t>
      </w:r>
      <w:r>
        <w:t xml:space="preserve"> jeweils lange Seite : kurze Seite (auf drei Nachkommastellen). Was fällt dir auf?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928"/>
        <w:gridCol w:w="2381"/>
        <w:gridCol w:w="2381"/>
        <w:gridCol w:w="3175"/>
      </w:tblGrid>
      <w:tr>
        <w:tc>
          <w:tcPr>
            <w:tcW w:type="dxa" w:w="1928"/>
            <w:shd w:val="clear" w:color="auto" w:fill="E7E6E6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381"/>
            <w:shd w:val="clear" w:color="auto" w:fill="E7E6E6"/>
          </w:tcPr>
          <w:p>
            <w:r>
              <w:rPr>
                <w:b/>
              </w:rPr>
              <w:t>lange Seite</w:t>
            </w:r>
          </w:p>
        </w:tc>
        <w:tc>
          <w:tcPr>
            <w:tcW w:type="dxa" w:w="2381"/>
            <w:shd w:val="clear" w:color="auto" w:fill="E7E6E6"/>
          </w:tcPr>
          <w:p>
            <w:r>
              <w:rPr>
                <w:b/>
              </w:rPr>
              <w:t>kurze Seite</w:t>
            </w:r>
          </w:p>
        </w:tc>
        <w:tc>
          <w:tcPr>
            <w:tcW w:type="dxa" w:w="3175"/>
            <w:shd w:val="clear" w:color="auto" w:fill="E7E6E6"/>
          </w:tcPr>
          <w:p>
            <w:r>
              <w:rPr>
                <w:b/>
              </w:rPr>
              <w:t>lange Seite : kurze Seite</w:t>
            </w:r>
          </w:p>
        </w:tc>
      </w:tr>
      <w:tr>
        <w:tc>
          <w:tcPr>
            <w:tcW w:type="dxa" w:w="1928"/>
          </w:tcPr>
          <w:p>
            <w:r>
              <w:t>DIN A4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3175"/>
          </w:tcPr>
          <w:p/>
        </w:tc>
      </w:tr>
      <w:tr>
        <w:tc>
          <w:tcPr>
            <w:tcW w:type="dxa" w:w="1928"/>
          </w:tcPr>
          <w:p>
            <w:r>
              <w:t>DIN A5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3175"/>
          </w:tcPr>
          <w:p/>
        </w:tc>
      </w:tr>
      <w:tr>
        <w:tc>
          <w:tcPr>
            <w:tcW w:type="dxa" w:w="1928"/>
          </w:tcPr>
          <w:p>
            <w:r>
              <w:t>DIN A6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3175"/>
          </w:tcPr>
          <w:p/>
        </w:tc>
      </w:tr>
    </w:tbl>
    <w:p/>
    <w:p>
      <w:pPr>
        <w:keepNext/>
        <w:spacing w:before="200"/>
      </w:pPr>
      <w:r>
        <w:rPr>
          <w:b/>
        </w:rPr>
        <w:t>Aufgabe 2  ★★☆</w:t>
      </w:r>
    </w:p>
    <w:p>
      <w:pPr>
        <w:keepNext/>
      </w:pPr>
      <w:r>
        <w:t xml:space="preserve">Damit das halbierte Blatt dieselbe Form hat, muss das Seitenverhältnis gleich bleiben. Wir nehmen ein Blatt mit der kurzen Seite </w:t>
      </w:r>
      <w:r>
        <w:rPr>
          <w:b/>
        </w:rPr>
        <w:t>1</w:t>
      </w:r>
      <w:r>
        <w:t xml:space="preserve"> und der langen Seite </w:t>
      </w:r>
      <w:r>
        <w:rPr>
          <w:b/>
        </w:rPr>
        <w:t>x</w:t>
      </w:r>
      <w:r>
        <w:t>.</w:t>
      </w:r>
    </w:p>
    <w:p>
      <w:pPr>
        <w:ind w:left="340"/>
      </w:pPr>
      <w:r>
        <w:t xml:space="preserve">a)  </w:t>
      </w:r>
      <w:r>
        <w:rPr>
          <w:b/>
        </w:rPr>
        <w:t>Gib</w:t>
      </w:r>
      <w:r>
        <w:t xml:space="preserve"> die lange und die kurze Seite des </w:t>
      </w:r>
      <w:r>
        <w:rPr>
          <w:b/>
        </w:rPr>
        <w:t>halben</w:t>
      </w:r>
      <w:r>
        <w:t xml:space="preserve"> Blattes an. (Skizze!)</w:t>
      </w:r>
    </w:p>
    <w:p>
      <w:pPr>
        <w:ind w:left="340"/>
      </w:pPr>
      <w:r>
        <w:t xml:space="preserve">b)  Für gleiche Form gilt:  x : 1 = (lange Seite des halben Blattes) : (kurze Seite des halben Blattes). </w:t>
      </w:r>
      <w:r>
        <w:rPr>
          <w:b/>
        </w:rPr>
        <w:t>Stelle</w:t>
      </w:r>
      <w:r>
        <w:t xml:space="preserve"> die Gleichung auf und </w:t>
      </w:r>
      <w:r>
        <w:rPr>
          <w:b/>
        </w:rPr>
        <w:t>zeige</w:t>
      </w:r>
      <w:r>
        <w:t>, dass x² = 2 gilt.</w:t>
      </w:r>
    </w:p>
    <w:p>
      <w:pPr>
        <w:ind w:left="340"/>
      </w:pPr>
      <w:r>
        <w:t xml:space="preserve">c)  </w:t>
      </w:r>
      <w:r>
        <w:rPr>
          <w:b/>
        </w:rPr>
        <w:t>Gib</w:t>
      </w:r>
      <w:r>
        <w:t xml:space="preserve"> x an. Vergleiche mit deinem Messergebnis aus Aufgabe 1.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3  ★★★</w:t>
      </w:r>
    </w:p>
    <w:p>
      <w:pPr>
        <w:keepNext w:val="0"/>
      </w:pPr>
      <w:r>
        <w:t xml:space="preserve">Jonas sagt: „Ein A4-Blatt ist 29,7 cm lang und 21 cm breit. 29,7 : 21 = 297/210 – das ist ein Bruch. Also ist das Seitenverhältnis rational und nicht √2.“  </w:t>
      </w:r>
      <w:r>
        <w:rPr>
          <w:b/>
        </w:rPr>
        <w:t>Nimm Stellung.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r>
        <w:br w:type="page"/>
      </w:r>
    </w:p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Placemat: Welche Zahlen gibt es?</w:t>
      </w:r>
    </w:p>
    <w:p>
      <w:pPr>
        <w:spacing w:after="80"/>
      </w:pPr>
      <w:r>
        <w:rPr>
          <w:b/>
        </w:rPr>
        <w:t>Auftrag</w:t>
      </w:r>
      <w:r>
        <w:t xml:space="preserve">: (1) Schneidet die Zahlkarten aus. (2) Jede*r ordnet in seinem Feld zuerst </w:t>
      </w:r>
      <w:r>
        <w:rPr>
          <w:b/>
        </w:rPr>
        <w:t>allein</w:t>
      </w:r>
      <w:r>
        <w:t xml:space="preserve"> jede Zahl dem </w:t>
      </w:r>
      <w:r>
        <w:rPr>
          <w:b/>
        </w:rPr>
        <w:t>kleinsten</w:t>
      </w:r>
      <w:r>
        <w:t xml:space="preserve"> passenden Zahlbereich zu (5 min). (3) Einigt euch dann in der Mitte auf eine gemeinsame Lösung und markiert Karten, bei denen ihr unsicher wart.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000000"/>
          <w:left w:val="dashed" w:sz="6" w:color="000000"/>
          <w:bottom w:val="dashed" w:sz="6" w:color="000000"/>
          <w:right w:val="dashed" w:sz="6" w:color="000000"/>
          <w:insideH w:val="dashed" w:sz="6" w:color="000000"/>
          <w:insideV w:val="dashed" w:sz="6" w:color="000000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7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−3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3/4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−2,5</w:t>
            </w:r>
          </w:p>
        </w:tc>
      </w:tr>
      <w:tr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0,3̅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√16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√17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π</w:t>
            </w:r>
          </w:p>
        </w:tc>
      </w:tr>
      <w:tr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−√9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√(1/4)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22/7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1,4142</w:t>
            </w:r>
          </w:p>
        </w:tc>
      </w:tr>
      <w:tr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√2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√0,1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40"/>
              </w:rPr>
              <w:t>0,6̅</w:t>
            </w:r>
          </w:p>
        </w:tc>
        <w:tc>
          <w:tcPr>
            <w:tcW w:type="dxa" w:w="2466"/>
          </w:tcPr>
          <w:p>
            <w:pPr>
              <w:spacing w:before="200" w:after="200"/>
              <w:jc w:val="center"/>
            </w:pPr>
            <w:r>
              <w:rPr>
                <w:sz w:val="30"/>
              </w:rPr>
              <w:t>1,0100100001…</w:t>
            </w:r>
          </w:p>
        </w:tc>
      </w:tr>
    </w:tbl>
    <w:p/>
    <w:p>
      <w:pPr>
        <w:spacing w:after="80"/>
      </w:pPr>
      <w:r>
        <w:rPr>
          <w:b/>
        </w:rPr>
        <w:t>Ergebnisfeld (Mitte des Placemats)</w:t>
      </w:r>
      <w:r>
        <w:t xml:space="preserve"> – kleinster passender Zahlbereich: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E7E6E6"/>
          </w:tcPr>
          <w:p>
            <w:r>
              <w:rPr>
                <w:b/>
              </w:rPr>
              <w:t>ℕ (natürlich)</w:t>
            </w:r>
          </w:p>
        </w:tc>
        <w:tc>
          <w:tcPr>
            <w:tcW w:type="dxa" w:w="2438"/>
            <w:shd w:val="clear" w:color="auto" w:fill="E7E6E6"/>
          </w:tcPr>
          <w:p>
            <w:r>
              <w:rPr>
                <w:b/>
              </w:rPr>
              <w:t>ℤ (ganz, aber nicht natürlich)</w:t>
            </w:r>
          </w:p>
        </w:tc>
        <w:tc>
          <w:tcPr>
            <w:tcW w:type="dxa" w:w="2438"/>
            <w:shd w:val="clear" w:color="auto" w:fill="E7E6E6"/>
          </w:tcPr>
          <w:p>
            <w:r>
              <w:rPr>
                <w:b/>
              </w:rPr>
              <w:t>ℚ (rational, aber nicht ganz)</w:t>
            </w:r>
          </w:p>
        </w:tc>
        <w:tc>
          <w:tcPr>
            <w:tcW w:type="dxa" w:w="2438"/>
            <w:shd w:val="clear" w:color="auto" w:fill="E7E6E6"/>
          </w:tcPr>
          <w:p>
            <w:r>
              <w:rPr>
                <w:b/>
              </w:rPr>
              <w:t>irrational</w:t>
            </w:r>
          </w:p>
        </w:tc>
      </w:tr>
      <w:tr>
        <w:tc>
          <w:tcPr>
            <w:tcW w:type="dxa" w:w="2438"/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p/>
    <w:p>
      <w:pPr>
        <w:spacing w:after="80"/>
      </w:pPr>
      <w:r>
        <w:rPr>
          <w:i/>
          <w:sz w:val="20"/>
        </w:rPr>
        <w:t>Hinweis: 22/7 und 1,4142 genau anschauen!</w:t>
      </w:r>
    </w:p>
    <w:p>
      <w:r>
        <w:br w:type="page"/>
      </w:r>
    </w:p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Wie macht man das Potenzieren rückgängig?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7E6E6"/>
          </w:tcPr>
          <w:p>
            <w:pPr>
              <w:keepNext/>
            </w:pPr>
            <w:r>
              <w:rPr>
                <w:b/>
              </w:rPr>
              <w:t>Erinnerung</w:t>
            </w:r>
          </w:p>
          <w:p>
            <w:pPr>
              <w:keepNext/>
              <w:spacing w:after="40"/>
            </w:pPr>
            <w:r>
              <w:t>√25 = 5, weil 5² = 25.   Genauso:  ³√8 = 2, weil 2³ = 8  (sprich: „dritte Wurzel aus 8“ oder „Kubikwurzel aus 8“).</w:t>
            </w:r>
          </w:p>
          <w:p>
            <w:pPr>
              <w:keepNext/>
              <w:spacing w:after="40"/>
            </w:pPr>
            <w:r>
              <w:t>Allgemein: ⁿ√a = b, wenn bⁿ = a (für a ≥ 0, b ≥ 0).</w:t>
            </w:r>
          </w:p>
        </w:tc>
      </w:tr>
    </w:tbl>
    <w:p/>
    <w:p>
      <w:pPr>
        <w:keepNext/>
        <w:spacing w:before="200"/>
      </w:pPr>
      <w:r>
        <w:rPr>
          <w:b/>
        </w:rPr>
        <w:t>Aufgabe 1  ★☆☆</w:t>
      </w:r>
    </w:p>
    <w:p>
      <w:pPr>
        <w:keepNext/>
      </w:pPr>
      <w:r>
        <w:rPr>
          <w:b/>
        </w:rPr>
        <w:t>Berechne</w:t>
      </w:r>
      <w:r>
        <w:t xml:space="preserve"> im Kopf.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t>a)  ³√8</w:t>
            </w:r>
          </w:p>
        </w:tc>
        <w:tc>
          <w:tcPr>
            <w:tcW w:type="dxa" w:w="2466"/>
          </w:tcPr>
          <w:p>
            <w:r>
              <w:t>c)  ³√125</w:t>
            </w:r>
          </w:p>
        </w:tc>
        <w:tc>
          <w:tcPr>
            <w:tcW w:type="dxa" w:w="2466"/>
          </w:tcPr>
          <w:p>
            <w:r>
              <w:t>e)  ³√0,001</w:t>
            </w:r>
          </w:p>
        </w:tc>
        <w:tc>
          <w:tcPr>
            <w:tcW w:type="dxa" w:w="2466"/>
          </w:tcPr>
          <w:p>
            <w:r>
              <w:t>g)  ⁴√10 000</w:t>
            </w:r>
          </w:p>
        </w:tc>
      </w:tr>
      <w:tr>
        <w:tc>
          <w:tcPr>
            <w:tcW w:type="dxa" w:w="2466"/>
          </w:tcPr>
          <w:p>
            <w:r>
              <w:t>b)  ³√27</w:t>
            </w:r>
          </w:p>
        </w:tc>
        <w:tc>
          <w:tcPr>
            <w:tcW w:type="dxa" w:w="2466"/>
          </w:tcPr>
          <w:p>
            <w:r>
              <w:t>d)  ³√1000</w:t>
            </w:r>
          </w:p>
        </w:tc>
        <w:tc>
          <w:tcPr>
            <w:tcW w:type="dxa" w:w="2466"/>
          </w:tcPr>
          <w:p>
            <w:r>
              <w:t>f)  ⁴√16</w:t>
            </w:r>
          </w:p>
        </w:tc>
        <w:tc>
          <w:tcPr>
            <w:tcW w:type="dxa" w:w="2466"/>
          </w:tcPr>
          <w:p>
            <w:r>
              <w:t>h)  ⁵√32</w:t>
            </w:r>
          </w:p>
        </w:tc>
      </w:tr>
    </w:tbl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2  ★☆☆</w:t>
      </w:r>
    </w:p>
    <w:p>
      <w:pPr>
        <w:keepNext/>
      </w:pPr>
      <w:r>
        <w:rPr>
          <w:b/>
        </w:rPr>
        <w:t>Ergänze</w:t>
      </w:r>
      <w:r>
        <w:t xml:space="preserve"> wie im Beispiel.   Beispiel: 2⁵ = 32  ⇔  ⁵√32 =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a)  3⁴ = 81  ⇔  ______</w:t>
            </w:r>
          </w:p>
        </w:tc>
        <w:tc>
          <w:tcPr>
            <w:tcW w:type="dxa" w:w="4933"/>
          </w:tcPr>
          <w:p>
            <w:r>
              <w:t>c)  ______  ⇔  ³√64 = 4</w:t>
            </w:r>
          </w:p>
        </w:tc>
      </w:tr>
      <w:tr>
        <w:tc>
          <w:tcPr>
            <w:tcW w:type="dxa" w:w="4933"/>
          </w:tcPr>
          <w:p>
            <w:r>
              <w:t>b)  10³ = 1000  ⇔  ______</w:t>
            </w:r>
          </w:p>
        </w:tc>
        <w:tc>
          <w:tcPr>
            <w:tcW w:type="dxa" w:w="4933"/>
          </w:tcPr>
          <w:p>
            <w:r>
              <w:t>d)  ______  ⇔  ⁶√1 = 1</w:t>
            </w:r>
          </w:p>
        </w:tc>
      </w:tr>
    </w:tbl>
    <w:p>
      <w:pPr>
        <w:keepNext/>
        <w:spacing w:before="200"/>
      </w:pPr>
      <w:r>
        <w:rPr>
          <w:b/>
        </w:rPr>
        <w:t>Aufgabe 3  ★★☆</w:t>
      </w:r>
    </w:p>
    <w:p>
      <w:pPr>
        <w:keepNext/>
      </w:pPr>
      <w:r>
        <w:rPr>
          <w:b/>
        </w:rPr>
        <w:t>Minecraft</w:t>
      </w:r>
      <w:r>
        <w:t>: Ein Würfel aus Blöcken soll komplett gefüllt sein (jeder Block ist 1 m × 1 m × 1 m).</w:t>
      </w:r>
    </w:p>
    <w:p>
      <w:pPr>
        <w:ind w:left="340"/>
      </w:pPr>
      <w:r>
        <w:t xml:space="preserve">a)  Du hast 512 Blöcke. </w:t>
      </w:r>
      <w:r>
        <w:rPr>
          <w:b/>
        </w:rPr>
        <w:t>Bestimme</w:t>
      </w:r>
      <w:r>
        <w:t xml:space="preserve"> die Kantenlänge des größten Würfels, den du genau damit bauen kannst.</w:t>
      </w:r>
    </w:p>
    <w:p>
      <w:pPr>
        <w:ind w:left="340"/>
      </w:pPr>
      <w:r>
        <w:t xml:space="preserve">b)  Ein riesiger Würfel besteht aus 3375 Blöcken. </w:t>
      </w:r>
      <w:r>
        <w:rPr>
          <w:b/>
        </w:rPr>
        <w:t>Berechne</w:t>
      </w:r>
      <w:r>
        <w:t xml:space="preserve"> seine Kantenlänge.</w:t>
      </w:r>
    </w:p>
    <w:p>
      <w:pPr>
        <w:ind w:left="340"/>
      </w:pPr>
      <w:r>
        <w:t xml:space="preserve">c)  Du hast 5000 Blöcke. </w:t>
      </w:r>
      <w:r>
        <w:rPr>
          <w:b/>
        </w:rPr>
        <w:t>Berechne</w:t>
      </w:r>
      <w:r>
        <w:t xml:space="preserve"> ³√5000 mit dem TR und </w:t>
      </w:r>
      <w:r>
        <w:rPr>
          <w:b/>
        </w:rPr>
        <w:t>entscheide</w:t>
      </w:r>
      <w:r>
        <w:t>: Wie lang ist die Kante des größten vollständigen Würfels? Wie viele Blöcke bleiben übrig?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4  ★★☆</w:t>
      </w:r>
    </w:p>
    <w:p>
      <w:pPr>
        <w:keepNext/>
      </w:pPr>
      <w:r>
        <w:rPr>
          <w:b/>
        </w:rPr>
        <w:t>Social Media</w:t>
      </w:r>
      <w:r>
        <w:t xml:space="preserve"> (fiktive Zahlen): Ein Kanal hatte 2000 Follower. Nach 3 Jahren sind es 54 000. Wir nehmen an, dass sich die Followerzahl jedes Jahr mit demselben Faktor q vervielfacht.</w:t>
      </w:r>
    </w:p>
    <w:p>
      <w:pPr>
        <w:ind w:left="340"/>
      </w:pPr>
      <w:r>
        <w:t xml:space="preserve">a)  </w:t>
      </w:r>
      <w:r>
        <w:rPr>
          <w:b/>
        </w:rPr>
        <w:t>Zeige</w:t>
      </w:r>
      <w:r>
        <w:t xml:space="preserve">, dass gilt: q³ = 27. </w:t>
      </w:r>
      <w:r>
        <w:rPr>
          <w:b/>
        </w:rPr>
        <w:t>Bestimme</w:t>
      </w:r>
      <w:r>
        <w:t xml:space="preserve"> q.</w:t>
      </w:r>
    </w:p>
    <w:p>
      <w:pPr>
        <w:ind w:left="340"/>
      </w:pPr>
      <w:r>
        <w:t xml:space="preserve">b)  Ein anderer Kanal verzehnfacht seine Followerzahl in 4 Jahren. </w:t>
      </w:r>
      <w:r>
        <w:rPr>
          <w:b/>
        </w:rPr>
        <w:t>Berechne</w:t>
      </w:r>
      <w:r>
        <w:t xml:space="preserve"> den jährlichen Faktor q = ⁴√10 mit dem TR (zwei Nachkommastellen) und </w:t>
      </w:r>
      <w:r>
        <w:rPr>
          <w:b/>
        </w:rPr>
        <w:t>gib</w:t>
      </w:r>
      <w:r>
        <w:t xml:space="preserve"> das Wachstum pro Jahr in Prozent an.</w:t>
      </w:r>
    </w:p>
    <w:p>
      <w:pPr>
        <w:ind w:left="340"/>
      </w:pPr>
      <w:r>
        <w:t xml:space="preserve">c)  </w:t>
      </w:r>
      <w:r>
        <w:rPr>
          <w:b/>
        </w:rPr>
        <w:t>Beurteile</w:t>
      </w:r>
      <w:r>
        <w:t>, ob ein solches Wachstum über viele Jahre realistisch ist.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5  ★★☆</w:t>
      </w:r>
    </w:p>
    <w:p>
      <w:pPr>
        <w:keepNext/>
      </w:pPr>
      <w:r>
        <w:rPr>
          <w:b/>
        </w:rPr>
        <w:t>Gib</w:t>
      </w:r>
      <w:r>
        <w:t xml:space="preserve"> an, zwischen welchen aufeinanderfolgenden natürlichen Zahlen die Wurzel liegt, ohne TR. </w:t>
      </w:r>
      <w:r>
        <w:rPr>
          <w:b/>
        </w:rPr>
        <w:t>Begründe</w:t>
      </w:r>
      <w:r>
        <w:t xml:space="preserve"> und </w:t>
      </w:r>
      <w:r>
        <w:rPr>
          <w:b/>
        </w:rPr>
        <w:t>überprüfe</w:t>
      </w:r>
      <w:r>
        <w:t xml:space="preserve"> dann mit dem TR.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a)  ³√50</w:t>
            </w:r>
          </w:p>
        </w:tc>
        <w:tc>
          <w:tcPr>
            <w:tcW w:type="dxa" w:w="3289"/>
          </w:tcPr>
          <w:p>
            <w:r>
              <w:t>b)  ³√200</w:t>
            </w:r>
          </w:p>
        </w:tc>
        <w:tc>
          <w:tcPr>
            <w:tcW w:type="dxa" w:w="3289"/>
          </w:tcPr>
          <w:p>
            <w:r>
              <w:t>c)  ⁴√100</w:t>
            </w:r>
          </w:p>
        </w:tc>
      </w:tr>
    </w:tbl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6  ★★★</w:t>
      </w:r>
    </w:p>
    <w:p>
      <w:pPr>
        <w:keepNext/>
      </w:pPr>
      <w:r>
        <w:rPr>
          <w:b/>
        </w:rPr>
        <w:t>DIN A0</w:t>
      </w:r>
      <w:r>
        <w:t xml:space="preserve"> ist das Ausgangsformat: Es hat den Flächeninhalt </w:t>
      </w:r>
      <w:r>
        <w:rPr>
          <w:b/>
        </w:rPr>
        <w:t>1 m²</w:t>
      </w:r>
      <w:r>
        <w:t xml:space="preserve"> und – wie alle DIN-A-Formate – das Seitenverhältnis lange : kurze Seite = √2.</w:t>
      </w:r>
    </w:p>
    <w:p>
      <w:pPr>
        <w:ind w:left="340"/>
      </w:pPr>
      <w:r>
        <w:t xml:space="preserve">a)  Die kurze Seite sei b, die lange Seite √2 · b. </w:t>
      </w:r>
      <w:r>
        <w:rPr>
          <w:b/>
        </w:rPr>
        <w:t>Zeige</w:t>
      </w:r>
      <w:r>
        <w:t xml:space="preserve">, dass gilt: b² = 1/√2, und </w:t>
      </w:r>
      <w:r>
        <w:rPr>
          <w:b/>
        </w:rPr>
        <w:t>berechne</w:t>
      </w:r>
      <w:r>
        <w:t xml:space="preserve"> b und die lange Seite in mm (Tipp: 1/√2 = ... und ⁴√2 mit dem TR).</w:t>
      </w:r>
    </w:p>
    <w:p>
      <w:pPr>
        <w:ind w:left="340"/>
      </w:pPr>
      <w:r>
        <w:t xml:space="preserve">b)  </w:t>
      </w:r>
      <w:r>
        <w:rPr>
          <w:b/>
        </w:rPr>
        <w:t>Bestimme</w:t>
      </w:r>
      <w:r>
        <w:t xml:space="preserve"> daraus durch Halbieren die Maße von A1, A2, A3 und A4. Passt das zu deinem A4-Blatt?</w:t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keepNext/>
        <w:spacing w:before="200"/>
      </w:pPr>
      <w:r>
        <w:rPr>
          <w:b/>
        </w:rPr>
        <w:t>Aufgabe 7  ★★★</w:t>
      </w:r>
    </w:p>
    <w:p>
      <w:pPr>
        <w:keepNext/>
      </w:pPr>
      <w:r>
        <w:rPr>
          <w:b/>
        </w:rPr>
        <w:t>Untersuche</w:t>
      </w:r>
      <w:r>
        <w:t xml:space="preserve"> an mindestens zwei Beispielen, ob die Wurzelgesetze auch für dritte Wurzeln gelten: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a)  ³√a · ³√b = ³√(a · b)</w:t>
            </w:r>
          </w:p>
        </w:tc>
        <w:tc>
          <w:tcPr>
            <w:tcW w:type="dxa" w:w="4933"/>
          </w:tcPr>
          <w:p>
            <w:r>
              <w:t>b)  ³√a + ³√b = ³√(a + b)</w:t>
            </w:r>
          </w:p>
        </w:tc>
      </w:tr>
    </w:tbl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pPr>
        <w:tabs>
          <w:tab w:pos="9808" w:val="right" w:leader="dot"/>
        </w:tabs>
        <w:spacing w:after="0" w:line="480" w:lineRule="exact"/>
      </w:pPr>
      <w:r>
        <w:rPr>
          <w:color w:val="808080"/>
        </w:rPr>
        <w:tab/>
      </w:r>
    </w:p>
    <w:p>
      <w:r>
        <w:br w:type="page"/>
      </w:r>
    </w:p>
    <w:p>
      <w:pPr>
        <w:spacing w:after="80"/>
      </w:pPr>
      <w:r>
        <w:rPr>
          <w:b/>
        </w:rPr>
        <w:t>✂  Tippkarten (ausschneiden, am Pult auslegen)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000000"/>
          <w:left w:val="dashed" w:sz="6" w:color="000000"/>
          <w:bottom w:val="dashed" w:sz="6" w:color="000000"/>
          <w:right w:val="dashed" w:sz="6" w:color="000000"/>
          <w:insideH w:val="dashed" w:sz="6" w:color="000000"/>
          <w:insideV w:val="dashed" w:sz="6" w:color="00000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1 zu AB 1, Aufgabe 2</w:t>
            </w:r>
          </w:p>
          <w:p>
            <w:pPr>
              <w:spacing w:after="40"/>
            </w:pPr>
            <w:r>
              <w:t xml:space="preserve">Halbiert wird immer die </w:t>
            </w:r>
            <w:r>
              <w:rPr>
                <w:b/>
              </w:rPr>
              <w:t>lange</w:t>
            </w:r>
            <w:r>
              <w:t xml:space="preserve"> Seite x.</w:t>
            </w:r>
          </w:p>
          <w:p>
            <w:pPr>
              <w:spacing w:after="40"/>
            </w:pPr>
            <w:r>
              <w:t>Das halbe Blatt hat also die Seiten 1 und x/2.</w:t>
            </w:r>
          </w:p>
          <w:p>
            <w:pPr>
              <w:spacing w:after="40"/>
            </w:pPr>
            <w:r>
              <w:t>Welche davon ist jetzt die längere?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2 zu AB 1, Aufgabe 2</w:t>
            </w:r>
          </w:p>
          <w:p>
            <w:pPr>
              <w:spacing w:after="40"/>
            </w:pPr>
            <w:r>
              <w:t>x : 1 = 1 : (x/2)</w:t>
            </w:r>
          </w:p>
          <w:p>
            <w:pPr>
              <w:spacing w:after="40"/>
            </w:pPr>
            <w:r>
              <w:t>Links steht x. Rechts: 1 : (x/2) = 2/x.</w:t>
            </w:r>
          </w:p>
          <w:p>
            <w:pPr>
              <w:spacing w:after="40"/>
            </w:pPr>
            <w:r>
              <w:t>Also x = 2/x. Multipliziere mit x.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zu AB 1, Aufgabe 3</w:t>
            </w:r>
          </w:p>
          <w:p>
            <w:pPr>
              <w:spacing w:after="40"/>
            </w:pPr>
            <w:r>
              <w:t>Wie genau kann man mit dem Lineal messen?</w:t>
            </w:r>
          </w:p>
          <w:p>
            <w:pPr>
              <w:spacing w:after="40"/>
            </w:pPr>
            <w:r>
              <w:t>Ist 1,4142857… dasselbe wie √2 = 1,4142135…?</w:t>
            </w:r>
          </w:p>
          <w:p>
            <w:pPr>
              <w:spacing w:after="40"/>
            </w:pPr>
            <w:r>
              <w:t xml:space="preserve">Was sagt die Rechnung aus Aufgabe 2 über das </w:t>
            </w:r>
            <w:r>
              <w:rPr>
                <w:b/>
              </w:rPr>
              <w:t>ideale</w:t>
            </w:r>
            <w:r>
              <w:t xml:space="preserve"> Verhältnis?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zu AB 2, Aufgabe 3c</w:t>
            </w:r>
          </w:p>
          <w:p>
            <w:pPr>
              <w:spacing w:after="40"/>
            </w:pPr>
            <w:r>
              <w:t>Probiere: 17³ = ?  und  18³ = ?</w:t>
            </w:r>
          </w:p>
          <w:p>
            <w:pPr>
              <w:spacing w:after="40"/>
            </w:pPr>
            <w:r>
              <w:t>Welcher Würfel passt mit 5000 Blöcken noch?</w:t>
            </w:r>
          </w:p>
          <w:p>
            <w:pPr>
              <w:spacing w:after="80"/>
            </w:pP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b/>
              </w:rPr>
              <w:t>Tipp zu AB 2, Aufgabe 4a</w:t>
            </w:r>
          </w:p>
          <w:p>
            <w:pPr>
              <w:spacing w:after="40"/>
            </w:pPr>
            <w:r>
              <w:t>Nach 1 Jahr: 2000 · q</w:t>
            </w:r>
          </w:p>
          <w:p>
            <w:pPr>
              <w:spacing w:after="40"/>
            </w:pPr>
            <w:r>
              <w:t>Nach 2 Jahren: 2000 · q · q = 2000 · q²</w:t>
            </w:r>
          </w:p>
          <w:p>
            <w:pPr>
              <w:spacing w:after="40"/>
            </w:pPr>
            <w:r>
              <w:t>Nach 3 Jahren: …  = 54 000. Teile durch 2000.</w:t>
            </w:r>
          </w:p>
          <w:p>
            <w:pPr>
              <w:spacing w:after="80"/>
            </w:pPr>
          </w:p>
        </w:tc>
        <w:tc>
          <w:tcPr>
            <w:tcW w:type="dxa" w:w="4933"/>
          </w:tcPr>
          <w:p>
            <w:r>
              <w:rPr>
                <w:b/>
              </w:rPr>
              <w:t>Tipp zu AB 2, Aufgabe 6</w:t>
            </w:r>
          </w:p>
          <w:p>
            <w:pPr>
              <w:spacing w:after="40"/>
            </w:pPr>
            <w:r>
              <w:t>b · √2 · b = 1, also √2 · b² = 1.</w:t>
            </w:r>
          </w:p>
          <w:p>
            <w:pPr>
              <w:spacing w:after="40"/>
            </w:pPr>
            <w:r>
              <w:t>b² = 1/√2, also b = √(1/√2) = 1/⁴√2.</w:t>
            </w:r>
          </w:p>
          <w:p>
            <w:pPr>
              <w:spacing w:after="40"/>
            </w:pPr>
            <w:r>
              <w:t>Rechne mit dem TR in m und dann in mm.</w:t>
            </w:r>
          </w:p>
          <w:p>
            <w:pPr>
              <w:spacing w:after="80"/>
            </w:pPr>
          </w:p>
        </w:tc>
      </w:tr>
    </w:tbl>
    <w:p/>
    <w:p>
      <w:r>
        <w:br w:type="page"/>
      </w:r>
    </w:p>
    <w:p>
      <w:pPr>
        <w:spacing w:after="40"/>
        <w:pBdr>
          <w:bottom w:val="single" w:sz="8" w:space="4" w:color="000000"/>
        </w:pBdr>
      </w:pPr>
      <w:r>
        <w:rPr>
          <w:b/>
          <w:sz w:val="36"/>
        </w:rPr>
        <w:t>Lösungen zur Selbstkontrolle</w:t>
      </w:r>
    </w:p>
    <w:p>
      <w:pPr>
        <w:spacing w:after="80"/>
      </w:pPr>
      <w:r>
        <w:rPr>
          <w:b/>
        </w:rPr>
        <w:t>AB 1, Aufgabe 1</w:t>
      </w:r>
      <w:r>
        <w:t>: A4 29,7 : 21,0 ≈ 1,414 · A5 21,0 : 14,8 ≈ 1,419 · A6 14,8 : 10,5 ≈ 1,410 (kleine Abweichungen durch Messen sind normal). Das Verhältnis ist immer ungefähr 1,41.</w:t>
      </w:r>
    </w:p>
    <w:p>
      <w:pPr>
        <w:spacing w:after="80"/>
      </w:pPr>
      <w:r>
        <w:rPr>
          <w:b/>
        </w:rPr>
        <w:t>AB 1, Aufgabe 2</w:t>
      </w:r>
      <w:r>
        <w:t>: a) halbes Blatt: lange Seite 1, kurze Seite x/2.  b) x : 1 = 1 : (x/2) ⇒ x = 2/x ⇒ x² = 2.  c) x = √2 ≈ 1,414 – passt zu den Messwerten.</w:t>
      </w:r>
    </w:p>
    <w:p>
      <w:pPr>
        <w:spacing w:after="80"/>
      </w:pPr>
      <w:r>
        <w:rPr>
          <w:b/>
        </w:rPr>
        <w:t>AB 1, Aufgabe 3</w:t>
      </w:r>
      <w:r>
        <w:t xml:space="preserve">: Jonas hat nicht recht. 29,7 cm und 21 cm sind auf Millimeter </w:t>
      </w:r>
      <w:r>
        <w:rPr>
          <w:b/>
        </w:rPr>
        <w:t>gerundete</w:t>
      </w:r>
      <w:r>
        <w:t xml:space="preserve"> Maße. Das ideale Verhältnis muss x² = 2 erfüllen, also x = √2 – und √2 ist irrational. 297/210 ≈ 1,41429 ist nur ein Näherungswert für √2 ≈ 1,41421.</w:t>
      </w:r>
    </w:p>
    <w:p>
      <w:pPr>
        <w:spacing w:after="80"/>
      </w:pPr>
      <w:r>
        <w:rPr>
          <w:b/>
        </w:rPr>
        <w:t>Placemat</w:t>
      </w:r>
      <w:r>
        <w:t xml:space="preserve">: ℕ: 7, √16 = 4 · ℤ: −3, −√9 = −3 · ℚ: 3/4, −2,5, 0,3̅, √(1/4) = 1/2, 22/7, 1,4142, 0,6̅ · irrational: π, √17, √2, √0,1, 1,0100100001…  (22/7 ≈ 3,1429 und 1,4142 sind nur </w:t>
      </w:r>
      <w:r>
        <w:rPr>
          <w:b/>
        </w:rPr>
        <w:t>Näherungswerte</w:t>
      </w:r>
      <w:r>
        <w:t xml:space="preserve"> für π und √2.)</w:t>
      </w:r>
    </w:p>
    <w:p>
      <w:pPr>
        <w:spacing w:after="80"/>
      </w:pPr>
      <w:r>
        <w:rPr>
          <w:b/>
        </w:rPr>
        <w:t>AB 2, Aufgabe 1</w:t>
      </w:r>
      <w:r>
        <w:t>: a) 2  b) 3  c) 5  d) 10  e) 0,1  f) 2  g) 10  h) 2</w:t>
      </w:r>
    </w:p>
    <w:p>
      <w:pPr>
        <w:spacing w:after="80"/>
      </w:pPr>
      <w:r>
        <w:rPr>
          <w:b/>
        </w:rPr>
        <w:t>AB 2, Aufgabe 2</w:t>
      </w:r>
      <w:r>
        <w:t>: a) ⁴√81 = 3  b) ³√1000 = 10  c) 4³ = 64  d) 1⁶ = 1</w:t>
      </w:r>
    </w:p>
    <w:p>
      <w:pPr>
        <w:spacing w:after="80"/>
      </w:pPr>
      <w:r>
        <w:rPr>
          <w:b/>
        </w:rPr>
        <w:t>AB 2, Aufgabe 3</w:t>
      </w:r>
      <w:r>
        <w:t>: a) ³√512 = 8, also 8 Blöcke Kantenlänge (8 m).  b) ³√3375 = 15 → 15 m.  c) ³√5000 ≈ 17,1. 17³ = 4913 ≤ 5000 &lt; 5832 = 18³. Größter Würfel: Kante 17 Blöcke, 5000 − 4913 = 87 Blöcke bleiben übrig.</w:t>
      </w:r>
    </w:p>
    <w:p>
      <w:pPr>
        <w:spacing w:after="80"/>
      </w:pPr>
      <w:r>
        <w:rPr>
          <w:b/>
        </w:rPr>
        <w:t>AB 2, Aufgabe 4</w:t>
      </w:r>
      <w:r>
        <w:t>: a) 2000 · q³ = 54 000 ⇒ q³ = 27 ⇒ q = ³√27 = 3 (Verdreifachung pro Jahr).  b) q = ⁴√10 ≈ 1,78 ⇒ ca. +78 % pro Jahr.  c) Nicht dauerhaft realistisch: Bei q = 3 hätte der Kanal nach 10 Jahren 2000 · 3¹⁰ ≈ 118 Millionen Follower; irgendwann gibt es nicht genug Nutzer*innen.</w:t>
      </w:r>
    </w:p>
    <w:p>
      <w:pPr>
        <w:spacing w:after="80"/>
      </w:pPr>
      <w:r>
        <w:rPr>
          <w:b/>
        </w:rPr>
        <w:t>AB 2, Aufgabe 5</w:t>
      </w:r>
      <w:r>
        <w:t>: a) 3³ = 27 &lt; 50 &lt; 64 = 4³ ⇒ zwischen 3 und 4 (TR: 3,68)  b) 5³ = 125 &lt; 200 &lt; 216 = 6³ ⇒ zwischen 5 und 6 (TR: 5,85)  c) 3⁴ = 81 &lt; 100 &lt; 256 = 4⁴ ⇒ zwischen 3 und 4 (TR: 3,16)</w:t>
      </w:r>
    </w:p>
    <w:p>
      <w:pPr>
        <w:spacing w:after="80"/>
      </w:pPr>
      <w:r>
        <w:rPr>
          <w:b/>
        </w:rPr>
        <w:t>AB 2, Aufgabe 6</w:t>
      </w:r>
      <w:r>
        <w:t>: a) b · √2 · b = 1 ⇒ b² = 1/√2 ⇒ b = 1/⁴√2 ≈ 0,8409 m = 841 mm; lange Seite √2 · b = ⁴√2 ≈ 1,1892 m = 1189 mm. A0: 841 mm × 1189 mm.  b) Halbieren der langen Seite: A1 594 × 841 · A2 420 × 594 · A3 297 × 420 · A4 210 × 297 (mm, gerundet) – passt genau zum A4-Blatt!</w:t>
      </w:r>
    </w:p>
    <w:p>
      <w:pPr>
        <w:spacing w:after="80"/>
      </w:pPr>
      <w:r>
        <w:rPr>
          <w:b/>
        </w:rPr>
        <w:t>AB 2, Aufgabe 7</w:t>
      </w:r>
      <w:r>
        <w:t xml:space="preserve">: a) gilt, z. B. ³√8 · ³√27 = 2 · 3 = 6 = ³√216.  b) gilt </w:t>
      </w:r>
      <w:r>
        <w:rPr>
          <w:b/>
        </w:rPr>
        <w:t>nicht</w:t>
      </w:r>
      <w:r>
        <w:t>, z. B. ³√1 + ³√1 = 2, aber ³√2 ≈ 1,26; oder ³√8 + ³√27 = 5, aber ³√35 ≈ 3,27.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