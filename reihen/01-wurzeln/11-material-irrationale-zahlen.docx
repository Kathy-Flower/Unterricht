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pBdr>
          <w:bottom w:val="single" w:sz="8" w:space="4" w:color="000000"/>
        </w:pBdr>
      </w:pPr>
      <w:r>
        <w:rPr>
          <w:b/>
          <w:sz w:val="36"/>
        </w:rPr>
        <w:t>Ist √2 ein Bruch?</w:t>
      </w:r>
    </w:p>
    <w:p>
      <w:pPr>
        <w:spacing w:after="80"/>
      </w:pPr>
      <w:r>
        <w:t xml:space="preserve">Lea behauptet: „√2 ist </w:t>
      </w:r>
      <w:r>
        <w:rPr>
          <w:b/>
        </w:rPr>
        <w:t>genau</w:t>
      </w:r>
      <w:r>
        <w:t xml:space="preserve"> 1,414213562 – das zeigt der Taschenrechner.“   Tom meint: „√2 ist </w:t>
      </w:r>
      <w:r>
        <w:rPr>
          <w:b/>
        </w:rPr>
        <w:t>genau</w:t>
      </w:r>
      <w:r>
        <w:t xml:space="preserve"> 99/70.“</w:t>
      </w:r>
    </w:p>
    <w:p>
      <w:pPr>
        <w:keepNext/>
        <w:spacing w:before="200"/>
      </w:pPr>
      <w:r>
        <w:rPr>
          <w:b/>
        </w:rPr>
        <w:t>Aufgabe 1  ★☆☆</w:t>
      </w:r>
    </w:p>
    <w:p>
      <w:pPr>
        <w:keepNext/>
      </w:pPr>
      <w:r>
        <w:rPr>
          <w:b/>
        </w:rPr>
        <w:t>Überprüfe</w:t>
      </w:r>
      <w:r>
        <w:t xml:space="preserve"> die Aussagen von Lea und Tom, indem du quadrierst. </w:t>
      </w:r>
      <w:r>
        <w:rPr>
          <w:b/>
        </w:rPr>
        <w:t>Berechne</w:t>
      </w:r>
      <w:r>
        <w:t xml:space="preserve"> dann die Quadrate der folgenden Brüche. Was fällt dir auf?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t>a)  1,414213562²</w:t>
            </w:r>
          </w:p>
        </w:tc>
        <w:tc>
          <w:tcPr>
            <w:tcW w:type="dxa" w:w="4933"/>
          </w:tcPr>
          <w:p>
            <w:r>
              <w:t>d)  (17/12)²</w:t>
            </w:r>
          </w:p>
        </w:tc>
      </w:tr>
      <w:tr>
        <w:tc>
          <w:tcPr>
            <w:tcW w:type="dxa" w:w="4933"/>
          </w:tcPr>
          <w:p>
            <w:r>
              <w:t>b)  (99/70)²</w:t>
            </w:r>
          </w:p>
        </w:tc>
        <w:tc>
          <w:tcPr>
            <w:tcW w:type="dxa" w:w="4933"/>
          </w:tcPr>
          <w:p>
            <w:r>
              <w:t>e)  (41/29)²</w:t>
            </w:r>
          </w:p>
        </w:tc>
      </w:tr>
      <w:tr>
        <w:tc>
          <w:tcPr>
            <w:tcW w:type="dxa" w:w="4933"/>
          </w:tcPr>
          <w:p>
            <w:r>
              <w:t>c)  (7/5)²</w:t>
            </w:r>
          </w:p>
        </w:tc>
        <w:tc>
          <w:tcPr>
            <w:tcW w:type="dxa" w:w="4933"/>
          </w:tcPr>
          <w:p/>
        </w:tc>
      </w:tr>
    </w:tbl>
    <w:p>
      <w:pPr>
        <w:tabs>
          <w:tab w:pos="9808" w:val="right" w:leader="dot"/>
        </w:tabs>
        <w:spacing w:after="0" w:line="480" w:lineRule="exact"/>
      </w:pPr>
      <w:r>
        <w:rPr>
          <w:color w:val="808080"/>
        </w:rPr>
        <w:tab/>
      </w:r>
    </w:p>
    <w:p>
      <w:pPr>
        <w:tabs>
          <w:tab w:pos="9808" w:val="right" w:leader="dot"/>
        </w:tabs>
        <w:spacing w:after="0" w:line="480" w:lineRule="exact"/>
      </w:pPr>
      <w:r>
        <w:rPr>
          <w:color w:val="808080"/>
        </w:rPr>
        <w:tab/>
      </w:r>
    </w:p>
    <w:p>
      <w:pPr>
        <w:tabs>
          <w:tab w:pos="9808" w:val="right" w:leader="dot"/>
        </w:tabs>
        <w:spacing w:after="0" w:line="480" w:lineRule="exact"/>
      </w:pPr>
      <w:r>
        <w:rPr>
          <w:color w:val="808080"/>
        </w:rPr>
        <w:tab/>
      </w:r>
    </w:p>
    <w:p>
      <w:pPr>
        <w:keepNext/>
        <w:spacing w:before="200"/>
      </w:pPr>
      <w:r>
        <w:rPr>
          <w:b/>
        </w:rPr>
        <w:t>Aufgabe 2  ★★☆</w:t>
      </w:r>
    </w:p>
    <w:p>
      <w:pPr>
        <w:keepNext w:val="0"/>
      </w:pPr>
      <w:r>
        <w:t xml:space="preserve">Wir nehmen an, √2 ließe sich doch als </w:t>
      </w:r>
      <w:r>
        <w:rPr>
          <w:b/>
        </w:rPr>
        <w:t>vollständig gekürzter</w:t>
      </w:r>
      <w:r>
        <w:t xml:space="preserve"> Bruch p/q schreiben. Dann gilt 2 = p²/q², also </w:t>
      </w:r>
      <w:r>
        <w:rPr>
          <w:b/>
        </w:rPr>
        <w:t>p² = 2 · q²</w:t>
      </w:r>
      <w:r>
        <w:t>. Die Zahlen p² und 2 · q² müssen also auch auf dieselbe Ziffer enden.</w:t>
      </w:r>
    </w:p>
    <w:p>
      <w:pPr>
        <w:spacing w:after="80"/>
      </w:pPr>
      <w:r>
        <w:t xml:space="preserve">a) </w:t>
      </w:r>
      <w:r>
        <w:rPr>
          <w:b/>
        </w:rPr>
        <w:t>Vervollständige</w:t>
      </w:r>
      <w:r>
        <w:t xml:space="preserve"> die Tabelle. (Es kommt nur auf die letzte Ziffer an.)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324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</w:tblGrid>
      <w:tr>
        <w:tc>
          <w:tcPr>
            <w:tcW w:type="dxa" w:w="2324"/>
            <w:shd w:val="clear" w:color="auto" w:fill="E7E6E6"/>
          </w:tcPr>
          <w:p>
            <w:r>
              <w:rPr>
                <w:b/>
              </w:rPr>
              <w:t>Endziffer von q</w:t>
            </w:r>
          </w:p>
        </w:tc>
        <w:tc>
          <w:tcPr>
            <w:tcW w:type="dxa" w:w="737"/>
            <w:shd w:val="clear" w:color="auto" w:fill="E7E6E6"/>
          </w:tcPr>
          <w:p>
            <w:r>
              <w:rPr>
                <w:b/>
              </w:rPr>
              <w:t>0</w:t>
            </w:r>
          </w:p>
        </w:tc>
        <w:tc>
          <w:tcPr>
            <w:tcW w:type="dxa" w:w="737"/>
            <w:shd w:val="clear" w:color="auto" w:fill="E7E6E6"/>
          </w:tcPr>
          <w:p>
            <w:r>
              <w:rPr>
                <w:b/>
              </w:rPr>
              <w:t>1</w:t>
            </w:r>
          </w:p>
        </w:tc>
        <w:tc>
          <w:tcPr>
            <w:tcW w:type="dxa" w:w="737"/>
            <w:shd w:val="clear" w:color="auto" w:fill="E7E6E6"/>
          </w:tcPr>
          <w:p>
            <w:r>
              <w:rPr>
                <w:b/>
              </w:rPr>
              <w:t>2</w:t>
            </w:r>
          </w:p>
        </w:tc>
        <w:tc>
          <w:tcPr>
            <w:tcW w:type="dxa" w:w="737"/>
            <w:shd w:val="clear" w:color="auto" w:fill="E7E6E6"/>
          </w:tcPr>
          <w:p>
            <w:r>
              <w:rPr>
                <w:b/>
              </w:rPr>
              <w:t>3</w:t>
            </w:r>
          </w:p>
        </w:tc>
        <w:tc>
          <w:tcPr>
            <w:tcW w:type="dxa" w:w="737"/>
            <w:shd w:val="clear" w:color="auto" w:fill="E7E6E6"/>
          </w:tcPr>
          <w:p>
            <w:r>
              <w:rPr>
                <w:b/>
              </w:rPr>
              <w:t>4</w:t>
            </w:r>
          </w:p>
        </w:tc>
        <w:tc>
          <w:tcPr>
            <w:tcW w:type="dxa" w:w="737"/>
            <w:shd w:val="clear" w:color="auto" w:fill="E7E6E6"/>
          </w:tcPr>
          <w:p>
            <w:r>
              <w:rPr>
                <w:b/>
              </w:rPr>
              <w:t>5</w:t>
            </w:r>
          </w:p>
        </w:tc>
        <w:tc>
          <w:tcPr>
            <w:tcW w:type="dxa" w:w="737"/>
            <w:shd w:val="clear" w:color="auto" w:fill="E7E6E6"/>
          </w:tcPr>
          <w:p>
            <w:r>
              <w:rPr>
                <w:b/>
              </w:rPr>
              <w:t>6</w:t>
            </w:r>
          </w:p>
        </w:tc>
        <w:tc>
          <w:tcPr>
            <w:tcW w:type="dxa" w:w="737"/>
            <w:shd w:val="clear" w:color="auto" w:fill="E7E6E6"/>
          </w:tcPr>
          <w:p>
            <w:r>
              <w:rPr>
                <w:b/>
              </w:rPr>
              <w:t>7</w:t>
            </w:r>
          </w:p>
        </w:tc>
        <w:tc>
          <w:tcPr>
            <w:tcW w:type="dxa" w:w="737"/>
            <w:shd w:val="clear" w:color="auto" w:fill="E7E6E6"/>
          </w:tcPr>
          <w:p>
            <w:r>
              <w:rPr>
                <w:b/>
              </w:rPr>
              <w:t>8</w:t>
            </w:r>
          </w:p>
        </w:tc>
        <w:tc>
          <w:tcPr>
            <w:tcW w:type="dxa" w:w="737"/>
            <w:shd w:val="clear" w:color="auto" w:fill="E7E6E6"/>
          </w:tcPr>
          <w:p>
            <w:r>
              <w:rPr>
                <w:b/>
              </w:rPr>
              <w:t>9</w:t>
            </w:r>
          </w:p>
        </w:tc>
      </w:tr>
      <w:tr>
        <w:tc>
          <w:tcPr>
            <w:tcW w:type="dxa" w:w="2324"/>
          </w:tcPr>
          <w:p>
            <w:r>
              <w:t>Endziffer von q²</w:t>
            </w:r>
          </w:p>
        </w:tc>
        <w:tc>
          <w:tcPr>
            <w:tcW w:type="dxa" w:w="737"/>
          </w:tcPr>
          <w:p>
            <w:r>
              <w:t>0</w:t>
            </w:r>
          </w:p>
        </w:tc>
        <w:tc>
          <w:tcPr>
            <w:tcW w:type="dxa" w:w="737"/>
          </w:tcPr>
          <w:p>
            <w:r>
              <w:t>1</w:t>
            </w:r>
          </w:p>
        </w:tc>
        <w:tc>
          <w:tcPr>
            <w:tcW w:type="dxa" w:w="737"/>
          </w:tcPr>
          <w:p>
            <w:r>
              <w:t>4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</w:tr>
      <w:tr>
        <w:tc>
          <w:tcPr>
            <w:tcW w:type="dxa" w:w="2324"/>
          </w:tcPr>
          <w:p>
            <w:r>
              <w:t>Endziffer von 2 · q²</w:t>
            </w:r>
          </w:p>
        </w:tc>
        <w:tc>
          <w:tcPr>
            <w:tcW w:type="dxa" w:w="737"/>
          </w:tcPr>
          <w:p>
            <w:r>
              <w:t>0</w:t>
            </w:r>
          </w:p>
        </w:tc>
        <w:tc>
          <w:tcPr>
            <w:tcW w:type="dxa" w:w="737"/>
          </w:tcPr>
          <w:p>
            <w:r>
              <w:t>2</w:t>
            </w:r>
          </w:p>
        </w:tc>
        <w:tc>
          <w:tcPr>
            <w:tcW w:type="dxa" w:w="737"/>
          </w:tcPr>
          <w:p>
            <w:r>
              <w:t>8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</w:tr>
    </w:tbl>
    <w:p/>
    <w:p>
      <w:pPr>
        <w:spacing w:after="80"/>
      </w:pPr>
      <w:r>
        <w:t xml:space="preserve">b) </w:t>
      </w:r>
      <w:r>
        <w:rPr>
          <w:b/>
        </w:rPr>
        <w:t>Ergänze</w:t>
      </w:r>
      <w:r>
        <w:t xml:space="preserve"> den Lückentext.</w:t>
      </w:r>
    </w:p>
    <w:p>
      <w:pPr>
        <w:spacing w:after="160"/>
      </w:pPr>
      <w:r>
        <w:t>Eine Quadratzahl p² kann nur auf die Ziffern ______________________ enden.</w:t>
      </w:r>
    </w:p>
    <w:p>
      <w:pPr>
        <w:spacing w:after="160"/>
      </w:pPr>
      <w:r>
        <w:t>Die Zahl 2 · q² kann nur auf die Ziffern ______________________ enden.</w:t>
      </w:r>
    </w:p>
    <w:p>
      <w:pPr>
        <w:spacing w:after="160"/>
      </w:pPr>
      <w:r>
        <w:t>Wegen p² = 2 · q² müssen beide auf die Ziffer ______ enden.</w:t>
      </w:r>
    </w:p>
    <w:p>
      <w:pPr>
        <w:spacing w:after="160"/>
      </w:pPr>
      <w:r>
        <w:t>Wenn p² auf 0 endet, dann endet p auf ______ .</w:t>
      </w:r>
    </w:p>
    <w:p>
      <w:pPr>
        <w:spacing w:after="160"/>
      </w:pPr>
      <w:r>
        <w:t>Wenn 2 · q² auf 0 endet, dann endet q² auf ______ oder ______ , also endet q auf ______ oder ______ .</w:t>
      </w:r>
    </w:p>
    <w:p>
      <w:pPr>
        <w:spacing w:after="160"/>
      </w:pPr>
      <w:r>
        <w:t>Dann sind p und q beide durch ______ teilbar. Das ist ein __________________ , denn der Bruch p/q war vollständig gekürzt.</w:t>
      </w:r>
    </w:p>
    <w:p>
      <w:pPr>
        <w:spacing w:after="160"/>
      </w:pPr>
      <w:r>
        <w:t>Also: √2 lässt sich ______________ als Bruch schreiben.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color="000000"/>
          <w:left w:val="single" w:sz="12" w:color="000000"/>
          <w:bottom w:val="single" w:sz="12" w:color="000000"/>
          <w:right w:val="single" w:sz="12" w:color="000000"/>
          <w:insideH w:val="single" w:sz="12" w:color="000000"/>
          <w:insideV w:val="single" w:sz="12" w:color="000000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shd w:val="clear" w:color="auto" w:fill="E7E6E6"/>
          </w:tcPr>
          <w:p>
            <w:pPr>
              <w:keepNext/>
            </w:pPr>
            <w:r>
              <w:rPr>
                <w:b/>
              </w:rPr>
              <w:t>Wortspeicher</w:t>
            </w:r>
          </w:p>
          <w:p>
            <w:pPr>
              <w:keepNext/>
              <w:spacing w:after="40"/>
            </w:pPr>
            <w:r>
              <w:t>Annahme · vollständig gekürzt · Endziffer · teilbar · Widerspruch · folglich · Es kann nicht sein, dass … · Daraus folgt, dass …</w:t>
            </w:r>
          </w:p>
        </w:tc>
      </w:tr>
    </w:tbl>
    <w:p/>
    <w:p>
      <w:pPr>
        <w:keepNext/>
        <w:spacing w:before="200"/>
      </w:pPr>
      <w:r>
        <w:rPr>
          <w:b/>
        </w:rPr>
        <w:t>Aufgabe 3  ★★★</w:t>
      </w:r>
    </w:p>
    <w:p>
      <w:pPr>
        <w:keepNext/>
      </w:pPr>
      <w:r>
        <w:t>Für Expertinnen und Experten:</w:t>
      </w:r>
    </w:p>
    <w:p>
      <w:pPr>
        <w:ind w:left="340"/>
      </w:pPr>
      <w:r>
        <w:t xml:space="preserve">a)  </w:t>
      </w:r>
      <w:r>
        <w:rPr>
          <w:b/>
        </w:rPr>
        <w:t>Zeige</w:t>
      </w:r>
      <w:r>
        <w:t xml:space="preserve"> mit derselben Idee, dass √3 kein Bruch ist.  (Ansatz: p² = 3 · q²)</w:t>
      </w:r>
    </w:p>
    <w:p>
      <w:pPr>
        <w:ind w:left="340"/>
      </w:pPr>
      <w:r>
        <w:t xml:space="preserve">b)  </w:t>
      </w:r>
      <w:r>
        <w:rPr>
          <w:b/>
        </w:rPr>
        <w:t>Erkläre</w:t>
      </w:r>
      <w:r>
        <w:t>, warum das Argument bei √4 nicht funktioniert. Ist das ein Problem?</w:t>
      </w:r>
    </w:p>
    <w:p>
      <w:pPr>
        <w:tabs>
          <w:tab w:pos="9808" w:val="right" w:leader="dot"/>
        </w:tabs>
        <w:spacing w:after="0" w:line="480" w:lineRule="exact"/>
      </w:pPr>
      <w:r>
        <w:rPr>
          <w:color w:val="808080"/>
        </w:rPr>
        <w:tab/>
      </w:r>
    </w:p>
    <w:p>
      <w:pPr>
        <w:tabs>
          <w:tab w:pos="9808" w:val="right" w:leader="dot"/>
        </w:tabs>
        <w:spacing w:after="0" w:line="480" w:lineRule="exact"/>
      </w:pPr>
      <w:r>
        <w:rPr>
          <w:color w:val="808080"/>
        </w:rPr>
        <w:tab/>
      </w:r>
    </w:p>
    <w:p>
      <w:pPr>
        <w:tabs>
          <w:tab w:pos="9808" w:val="right" w:leader="dot"/>
        </w:tabs>
        <w:spacing w:after="0" w:line="480" w:lineRule="exact"/>
      </w:pPr>
      <w:r>
        <w:rPr>
          <w:color w:val="808080"/>
        </w:rPr>
        <w:tab/>
      </w:r>
    </w:p>
    <w:p>
      <w:pPr>
        <w:tabs>
          <w:tab w:pos="9808" w:val="right" w:leader="dot"/>
        </w:tabs>
        <w:spacing w:after="0" w:line="480" w:lineRule="exact"/>
      </w:pPr>
      <w:r>
        <w:rPr>
          <w:color w:val="808080"/>
        </w:rPr>
        <w:tab/>
      </w:r>
    </w:p>
    <w:p>
      <w:pPr>
        <w:tabs>
          <w:tab w:pos="9808" w:val="right" w:leader="dot"/>
        </w:tabs>
        <w:spacing w:after="0" w:line="480" w:lineRule="exact"/>
      </w:pPr>
      <w:r>
        <w:rPr>
          <w:color w:val="808080"/>
        </w:rPr>
        <w:tab/>
      </w:r>
    </w:p>
    <w:p>
      <w:pPr>
        <w:keepNext/>
        <w:spacing w:before="200"/>
      </w:pPr>
      <w:r>
        <w:rPr>
          <w:b/>
        </w:rPr>
        <w:t>Aufgabe 4  ★☆☆</w:t>
      </w:r>
    </w:p>
    <w:p>
      <w:pPr>
        <w:keepNext w:val="0"/>
      </w:pPr>
      <w:r>
        <w:rPr>
          <w:b/>
        </w:rPr>
        <w:t>Ordne</w:t>
      </w:r>
      <w:r>
        <w:t xml:space="preserve"> die Zahlen in die Tabelle ein (Hausaufgabe):  √36 · √37 · 0,7̅ · −√81 · π · √(4/9) · √0,4 · √0,04 · 5,121121112…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4876"/>
        <w:gridCol w:w="4876"/>
      </w:tblGrid>
      <w:tr>
        <w:tc>
          <w:tcPr>
            <w:tcW w:type="dxa" w:w="4876"/>
            <w:shd w:val="clear" w:color="auto" w:fill="E7E6E6"/>
          </w:tcPr>
          <w:p>
            <w:r>
              <w:rPr>
                <w:b/>
              </w:rPr>
              <w:t>rational</w:t>
            </w:r>
          </w:p>
        </w:tc>
        <w:tc>
          <w:tcPr>
            <w:tcW w:type="dxa" w:w="4876"/>
            <w:shd w:val="clear" w:color="auto" w:fill="E7E6E6"/>
          </w:tcPr>
          <w:p>
            <w:r>
              <w:rPr>
                <w:b/>
              </w:rPr>
              <w:t>irrational</w:t>
            </w:r>
          </w:p>
        </w:tc>
      </w:tr>
      <w:tr>
        <w:tc>
          <w:tcPr>
            <w:tcW w:type="dxa" w:w="4876"/>
          </w:tcPr>
          <w:p/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</w:tc>
        <w:tc>
          <w:tcPr>
            <w:tcW w:type="dxa" w:w="4876"/>
          </w:tcPr>
          <w:p/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</w:tc>
      </w:tr>
    </w:tbl>
    <w:p/>
    <w:p>
      <w:r>
        <w:br w:type="page"/>
      </w:r>
    </w:p>
    <w:p>
      <w:pPr>
        <w:spacing w:after="80"/>
      </w:pPr>
      <w:r>
        <w:rPr>
          <w:b/>
        </w:rPr>
        <w:t>✂  Tippkarten (ausschneiden, am Pult auslegen)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6" w:color="000000"/>
          <w:left w:val="dashed" w:sz="6" w:color="000000"/>
          <w:bottom w:val="dashed" w:sz="6" w:color="000000"/>
          <w:right w:val="dashed" w:sz="6" w:color="000000"/>
          <w:insideH w:val="dashed" w:sz="6" w:color="000000"/>
          <w:insideV w:val="dashed" w:sz="6" w:color="000000"/>
        </w:tblBorders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</w:tcPr>
          <w:p>
            <w:r>
              <w:rPr>
                <w:b/>
              </w:rPr>
              <w:t>Tipp 1 zu Aufgabe 2a</w:t>
            </w:r>
          </w:p>
          <w:p>
            <w:pPr>
              <w:spacing w:after="40"/>
            </w:pPr>
            <w:r>
              <w:t>Rechne nur mit der letzten Ziffer.</w:t>
            </w:r>
          </w:p>
          <w:p>
            <w:pPr>
              <w:spacing w:after="40"/>
            </w:pPr>
            <w:r>
              <w:t>Beispiel q = …3:  3 · 3 = 9, also endet q² auf 9.</w:t>
            </w:r>
          </w:p>
          <w:p>
            <w:pPr>
              <w:spacing w:after="40"/>
            </w:pPr>
            <w:r>
              <w:t>Dann 2 · 9 = 18, also endet 2 · q² auf 8.</w:t>
            </w:r>
          </w:p>
          <w:p>
            <w:pPr>
              <w:spacing w:after="80"/>
            </w:pPr>
          </w:p>
        </w:tc>
        <w:tc>
          <w:tcPr>
            <w:tcW w:type="dxa" w:w="4933"/>
          </w:tcPr>
          <w:p>
            <w:r>
              <w:rPr>
                <w:b/>
              </w:rPr>
              <w:t>Tipp 2 zu Aufgabe 2a</w:t>
            </w:r>
          </w:p>
          <w:p>
            <w:pPr>
              <w:spacing w:after="40"/>
            </w:pPr>
            <w:r>
              <w:t>Die Zeile „Endziffer von q²“ lautet vollständig:</w:t>
            </w:r>
          </w:p>
          <w:p>
            <w:pPr>
              <w:spacing w:after="40"/>
            </w:pPr>
            <w:r>
              <w:t>0, 1, 4, 9, 6, 5, 6, 9, 4, 1</w:t>
            </w:r>
          </w:p>
          <w:p>
            <w:pPr>
              <w:spacing w:after="80"/>
            </w:pP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b/>
              </w:rPr>
              <w:t>Tipp 1 zu Aufgabe 2b</w:t>
            </w:r>
          </w:p>
          <w:p>
            <w:pPr>
              <w:spacing w:after="40"/>
            </w:pPr>
            <w:r>
              <w:t>Schau dir die beiden unteren Zeilen der Tabelle an.</w:t>
            </w:r>
          </w:p>
          <w:p>
            <w:pPr>
              <w:spacing w:after="40"/>
            </w:pPr>
            <w:r>
              <w:t>Welche Ziffern stehen in Zeile 2 und welche in Zeile 3?</w:t>
            </w:r>
          </w:p>
          <w:p>
            <w:pPr>
              <w:spacing w:after="40"/>
            </w:pPr>
            <w:r>
              <w:t xml:space="preserve">Welche Ziffer kommt in </w:t>
            </w:r>
            <w:r>
              <w:rPr>
                <w:b/>
              </w:rPr>
              <w:t>beiden</w:t>
            </w:r>
            <w:r>
              <w:t xml:space="preserve"> Zeilen vor?</w:t>
            </w:r>
          </w:p>
          <w:p>
            <w:pPr>
              <w:spacing w:after="80"/>
            </w:pPr>
          </w:p>
        </w:tc>
        <w:tc>
          <w:tcPr>
            <w:tcW w:type="dxa" w:w="4933"/>
          </w:tcPr>
          <w:p>
            <w:r>
              <w:rPr>
                <w:b/>
              </w:rPr>
              <w:t>Tipp 2 zu Aufgabe 2b</w:t>
            </w:r>
          </w:p>
          <w:p>
            <w:pPr>
              <w:spacing w:after="40"/>
            </w:pPr>
            <w:r>
              <w:t>Nur die 0 kommt in beiden Zeilen vor.</w:t>
            </w:r>
          </w:p>
          <w:p>
            <w:pPr>
              <w:spacing w:after="40"/>
            </w:pPr>
            <w:r>
              <w:t>In welchen Spalten steht in Zeile 3 eine 0? (bei q = 0 und q = 5)</w:t>
            </w:r>
          </w:p>
          <w:p>
            <w:pPr>
              <w:spacing w:after="40"/>
            </w:pPr>
            <w:r>
              <w:t>Welche Zahl teilt dann sowohl p als auch q?</w:t>
            </w:r>
          </w:p>
          <w:p>
            <w:pPr>
              <w:spacing w:after="80"/>
            </w:pP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b/>
              </w:rPr>
              <w:t>Tipp zu Aufgabe 3a</w:t>
            </w:r>
          </w:p>
          <w:p>
            <w:pPr>
              <w:spacing w:after="40"/>
            </w:pPr>
            <w:r>
              <w:t>Mache eine neue Tabelle mit der Zeile „Endziffer von 3 · q²“.</w:t>
            </w:r>
          </w:p>
          <w:p>
            <w:pPr>
              <w:spacing w:after="40"/>
            </w:pPr>
            <w:r>
              <w:t xml:space="preserve">Welche Ziffern kommen bei p² </w:t>
            </w:r>
            <w:r>
              <w:rPr>
                <w:b/>
              </w:rPr>
              <w:t>und</w:t>
            </w:r>
            <w:r>
              <w:t xml:space="preserve"> 3 · q² vor? Es sind zwei. Untersuche beide Fälle.</w:t>
            </w:r>
          </w:p>
          <w:p>
            <w:pPr>
              <w:spacing w:after="80"/>
            </w:pPr>
          </w:p>
        </w:tc>
        <w:tc>
          <w:tcPr>
            <w:tcW w:type="dxa" w:w="4933"/>
          </w:tcPr>
          <w:p>
            <w:r>
              <w:rPr>
                <w:b/>
              </w:rPr>
              <w:t>Tipp zu Aufgabe 3b</w:t>
            </w:r>
          </w:p>
          <w:p>
            <w:pPr>
              <w:spacing w:after="40"/>
            </w:pPr>
            <w:r>
              <w:t>Mache die Tabelle für 4 · q².</w:t>
            </w:r>
          </w:p>
          <w:p>
            <w:pPr>
              <w:spacing w:after="40"/>
            </w:pPr>
            <w:r>
              <w:t>Gibt es diesmal einen Widerspruch? Was ist √4?</w:t>
            </w:r>
          </w:p>
          <w:p>
            <w:pPr>
              <w:spacing w:after="80"/>
            </w:pPr>
          </w:p>
        </w:tc>
      </w:tr>
    </w:tbl>
    <w:p/>
    <w:p>
      <w:r>
        <w:br w:type="page"/>
      </w:r>
    </w:p>
    <w:p>
      <w:pPr>
        <w:spacing w:after="80"/>
      </w:pPr>
      <w:r>
        <w:rPr>
          <w:b/>
          <w:sz w:val="28"/>
        </w:rPr>
        <w:t>Exit-Ticket: rational oder irrational?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5102"/>
        <w:gridCol w:w="2268"/>
        <w:gridCol w:w="2268"/>
      </w:tblGrid>
      <w:tr>
        <w:tc>
          <w:tcPr>
            <w:tcW w:type="dxa" w:w="5102"/>
            <w:shd w:val="clear" w:color="auto" w:fill="E7E6E6"/>
          </w:tcPr>
          <w:p>
            <w:r>
              <w:rPr>
                <w:b/>
              </w:rPr>
              <w:t>Zahl</w:t>
            </w:r>
          </w:p>
        </w:tc>
        <w:tc>
          <w:tcPr>
            <w:tcW w:type="dxa" w:w="2268"/>
            <w:shd w:val="clear" w:color="auto" w:fill="E7E6E6"/>
          </w:tcPr>
          <w:p>
            <w:r>
              <w:rPr>
                <w:b/>
              </w:rPr>
              <w:t>rational</w:t>
            </w:r>
          </w:p>
        </w:tc>
        <w:tc>
          <w:tcPr>
            <w:tcW w:type="dxa" w:w="2268"/>
            <w:shd w:val="clear" w:color="auto" w:fill="E7E6E6"/>
          </w:tcPr>
          <w:p>
            <w:r>
              <w:rPr>
                <w:b/>
              </w:rPr>
              <w:t>irrational</w:t>
            </w:r>
          </w:p>
        </w:tc>
      </w:tr>
      <w:tr>
        <w:tc>
          <w:tcPr>
            <w:tcW w:type="dxa" w:w="5102"/>
          </w:tcPr>
          <w:p>
            <w:r>
              <w:t>√49</w:t>
            </w:r>
          </w:p>
        </w:tc>
        <w:tc>
          <w:tcPr>
            <w:tcW w:type="dxa" w:w="2268"/>
          </w:tcPr>
          <w:p>
            <w:r>
              <w:t>☐</w:t>
            </w:r>
          </w:p>
        </w:tc>
        <w:tc>
          <w:tcPr>
            <w:tcW w:type="dxa" w:w="2268"/>
          </w:tcPr>
          <w:p>
            <w:r>
              <w:t>☐</w:t>
            </w:r>
          </w:p>
        </w:tc>
      </w:tr>
      <w:tr>
        <w:tc>
          <w:tcPr>
            <w:tcW w:type="dxa" w:w="5102"/>
          </w:tcPr>
          <w:p>
            <w:r>
              <w:t>√50</w:t>
            </w:r>
          </w:p>
        </w:tc>
        <w:tc>
          <w:tcPr>
            <w:tcW w:type="dxa" w:w="2268"/>
          </w:tcPr>
          <w:p>
            <w:r>
              <w:t>☐</w:t>
            </w:r>
          </w:p>
        </w:tc>
        <w:tc>
          <w:tcPr>
            <w:tcW w:type="dxa" w:w="2268"/>
          </w:tcPr>
          <w:p>
            <w:r>
              <w:t>☐</w:t>
            </w:r>
          </w:p>
        </w:tc>
      </w:tr>
      <w:tr>
        <w:tc>
          <w:tcPr>
            <w:tcW w:type="dxa" w:w="5102"/>
          </w:tcPr>
          <w:p>
            <w:r>
              <w:t>0,4̅ = 0,444…</w:t>
            </w:r>
          </w:p>
        </w:tc>
        <w:tc>
          <w:tcPr>
            <w:tcW w:type="dxa" w:w="2268"/>
          </w:tcPr>
          <w:p>
            <w:r>
              <w:t>☐</w:t>
            </w:r>
          </w:p>
        </w:tc>
        <w:tc>
          <w:tcPr>
            <w:tcW w:type="dxa" w:w="2268"/>
          </w:tcPr>
          <w:p>
            <w:r>
              <w:t>☐</w:t>
            </w:r>
          </w:p>
        </w:tc>
      </w:tr>
      <w:tr>
        <w:tc>
          <w:tcPr>
            <w:tcW w:type="dxa" w:w="5102"/>
          </w:tcPr>
          <w:p>
            <w:r>
              <w:t>√0,09</w:t>
            </w:r>
          </w:p>
        </w:tc>
        <w:tc>
          <w:tcPr>
            <w:tcW w:type="dxa" w:w="2268"/>
          </w:tcPr>
          <w:p>
            <w:r>
              <w:t>☐</w:t>
            </w:r>
          </w:p>
        </w:tc>
        <w:tc>
          <w:tcPr>
            <w:tcW w:type="dxa" w:w="2268"/>
          </w:tcPr>
          <w:p>
            <w:r>
              <w:t>☐</w:t>
            </w:r>
          </w:p>
        </w:tc>
      </w:tr>
      <w:tr>
        <w:tc>
          <w:tcPr>
            <w:tcW w:type="dxa" w:w="5102"/>
          </w:tcPr>
          <w:p>
            <w:r>
              <w:t>√0,9</w:t>
            </w:r>
          </w:p>
        </w:tc>
        <w:tc>
          <w:tcPr>
            <w:tcW w:type="dxa" w:w="2268"/>
          </w:tcPr>
          <w:p>
            <w:r>
              <w:t>☐</w:t>
            </w:r>
          </w:p>
        </w:tc>
        <w:tc>
          <w:tcPr>
            <w:tcW w:type="dxa" w:w="2268"/>
          </w:tcPr>
          <w:p>
            <w:r>
              <w:t>☐</w:t>
            </w:r>
          </w:p>
        </w:tc>
      </w:tr>
      <w:tr>
        <w:tc>
          <w:tcPr>
            <w:tcW w:type="dxa" w:w="5102"/>
          </w:tcPr>
          <w:p>
            <w:r>
              <w:t>2,1010010001… (immer eine 0 mehr)</w:t>
            </w:r>
          </w:p>
        </w:tc>
        <w:tc>
          <w:tcPr>
            <w:tcW w:type="dxa" w:w="2268"/>
          </w:tcPr>
          <w:p>
            <w:r>
              <w:t>☐</w:t>
            </w:r>
          </w:p>
        </w:tc>
        <w:tc>
          <w:tcPr>
            <w:tcW w:type="dxa" w:w="2268"/>
          </w:tcPr>
          <w:p>
            <w:r>
              <w:t>☐</w:t>
            </w:r>
          </w:p>
        </w:tc>
      </w:tr>
    </w:tbl>
    <w:p/>
    <w:p>
      <w:pPr>
        <w:spacing w:after="80"/>
      </w:pPr>
      <w:r>
        <w:rPr>
          <w:b/>
        </w:rPr>
        <w:t>Begründe</w:t>
      </w:r>
      <w:r>
        <w:t xml:space="preserve"> bei einer Zahl deiner Wahl deine Entscheidung:</w:t>
      </w:r>
    </w:p>
    <w:p>
      <w:pPr>
        <w:tabs>
          <w:tab w:pos="9808" w:val="right" w:leader="dot"/>
        </w:tabs>
        <w:spacing w:after="0" w:line="480" w:lineRule="exact"/>
      </w:pPr>
      <w:r>
        <w:rPr>
          <w:color w:val="808080"/>
        </w:rPr>
        <w:tab/>
      </w:r>
    </w:p>
    <w:p>
      <w:pPr>
        <w:tabs>
          <w:tab w:pos="9808" w:val="right" w:leader="dot"/>
        </w:tabs>
        <w:spacing w:after="0" w:line="480" w:lineRule="exact"/>
      </w:pPr>
      <w:r>
        <w:rPr>
          <w:color w:val="808080"/>
        </w:rPr>
        <w:tab/>
      </w:r>
    </w:p>
    <w:p>
      <w:pPr>
        <w:tabs>
          <w:tab w:pos="9808" w:val="right" w:leader="dot"/>
        </w:tabs>
        <w:spacing w:after="0" w:line="480" w:lineRule="exact"/>
      </w:pPr>
      <w:r>
        <w:rPr>
          <w:color w:val="808080"/>
        </w:rPr>
        <w:tab/>
      </w:r>
    </w:p>
    <w:p>
      <w:pPr>
        <w:spacing w:after="80"/>
      </w:pPr>
    </w:p>
    <w:p>
      <w:pPr>
        <w:spacing w:after="280"/>
      </w:pPr>
      <w:r>
        <w:rPr>
          <w:sz w:val="16"/>
        </w:rPr>
        <w:t xml:space="preserve">✂ - - - - - - - - - - - - - - - - - - - - - - - - - - - - - - - - - - - - - - - - - - - - - - - - - - - - - - - - - - - - </w:t>
      </w:r>
    </w:p>
    <w:p>
      <w:pPr>
        <w:spacing w:after="80"/>
      </w:pPr>
      <w:r>
        <w:rPr>
          <w:b/>
          <w:sz w:val="28"/>
        </w:rPr>
        <w:t>Exit-Ticket: rational oder irrational?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5102"/>
        <w:gridCol w:w="2268"/>
        <w:gridCol w:w="2268"/>
      </w:tblGrid>
      <w:tr>
        <w:tc>
          <w:tcPr>
            <w:tcW w:type="dxa" w:w="5102"/>
            <w:shd w:val="clear" w:color="auto" w:fill="E7E6E6"/>
          </w:tcPr>
          <w:p>
            <w:r>
              <w:rPr>
                <w:b/>
              </w:rPr>
              <w:t>Zahl</w:t>
            </w:r>
          </w:p>
        </w:tc>
        <w:tc>
          <w:tcPr>
            <w:tcW w:type="dxa" w:w="2268"/>
            <w:shd w:val="clear" w:color="auto" w:fill="E7E6E6"/>
          </w:tcPr>
          <w:p>
            <w:r>
              <w:rPr>
                <w:b/>
              </w:rPr>
              <w:t>rational</w:t>
            </w:r>
          </w:p>
        </w:tc>
        <w:tc>
          <w:tcPr>
            <w:tcW w:type="dxa" w:w="2268"/>
            <w:shd w:val="clear" w:color="auto" w:fill="E7E6E6"/>
          </w:tcPr>
          <w:p>
            <w:r>
              <w:rPr>
                <w:b/>
              </w:rPr>
              <w:t>irrational</w:t>
            </w:r>
          </w:p>
        </w:tc>
      </w:tr>
      <w:tr>
        <w:tc>
          <w:tcPr>
            <w:tcW w:type="dxa" w:w="5102"/>
          </w:tcPr>
          <w:p>
            <w:r>
              <w:t>√49</w:t>
            </w:r>
          </w:p>
        </w:tc>
        <w:tc>
          <w:tcPr>
            <w:tcW w:type="dxa" w:w="2268"/>
          </w:tcPr>
          <w:p>
            <w:r>
              <w:t>☐</w:t>
            </w:r>
          </w:p>
        </w:tc>
        <w:tc>
          <w:tcPr>
            <w:tcW w:type="dxa" w:w="2268"/>
          </w:tcPr>
          <w:p>
            <w:r>
              <w:t>☐</w:t>
            </w:r>
          </w:p>
        </w:tc>
      </w:tr>
      <w:tr>
        <w:tc>
          <w:tcPr>
            <w:tcW w:type="dxa" w:w="5102"/>
          </w:tcPr>
          <w:p>
            <w:r>
              <w:t>√50</w:t>
            </w:r>
          </w:p>
        </w:tc>
        <w:tc>
          <w:tcPr>
            <w:tcW w:type="dxa" w:w="2268"/>
          </w:tcPr>
          <w:p>
            <w:r>
              <w:t>☐</w:t>
            </w:r>
          </w:p>
        </w:tc>
        <w:tc>
          <w:tcPr>
            <w:tcW w:type="dxa" w:w="2268"/>
          </w:tcPr>
          <w:p>
            <w:r>
              <w:t>☐</w:t>
            </w:r>
          </w:p>
        </w:tc>
      </w:tr>
      <w:tr>
        <w:tc>
          <w:tcPr>
            <w:tcW w:type="dxa" w:w="5102"/>
          </w:tcPr>
          <w:p>
            <w:r>
              <w:t>0,4̅ = 0,444…</w:t>
            </w:r>
          </w:p>
        </w:tc>
        <w:tc>
          <w:tcPr>
            <w:tcW w:type="dxa" w:w="2268"/>
          </w:tcPr>
          <w:p>
            <w:r>
              <w:t>☐</w:t>
            </w:r>
          </w:p>
        </w:tc>
        <w:tc>
          <w:tcPr>
            <w:tcW w:type="dxa" w:w="2268"/>
          </w:tcPr>
          <w:p>
            <w:r>
              <w:t>☐</w:t>
            </w:r>
          </w:p>
        </w:tc>
      </w:tr>
      <w:tr>
        <w:tc>
          <w:tcPr>
            <w:tcW w:type="dxa" w:w="5102"/>
          </w:tcPr>
          <w:p>
            <w:r>
              <w:t>√0,09</w:t>
            </w:r>
          </w:p>
        </w:tc>
        <w:tc>
          <w:tcPr>
            <w:tcW w:type="dxa" w:w="2268"/>
          </w:tcPr>
          <w:p>
            <w:r>
              <w:t>☐</w:t>
            </w:r>
          </w:p>
        </w:tc>
        <w:tc>
          <w:tcPr>
            <w:tcW w:type="dxa" w:w="2268"/>
          </w:tcPr>
          <w:p>
            <w:r>
              <w:t>☐</w:t>
            </w:r>
          </w:p>
        </w:tc>
      </w:tr>
      <w:tr>
        <w:tc>
          <w:tcPr>
            <w:tcW w:type="dxa" w:w="5102"/>
          </w:tcPr>
          <w:p>
            <w:r>
              <w:t>√0,9</w:t>
            </w:r>
          </w:p>
        </w:tc>
        <w:tc>
          <w:tcPr>
            <w:tcW w:type="dxa" w:w="2268"/>
          </w:tcPr>
          <w:p>
            <w:r>
              <w:t>☐</w:t>
            </w:r>
          </w:p>
        </w:tc>
        <w:tc>
          <w:tcPr>
            <w:tcW w:type="dxa" w:w="2268"/>
          </w:tcPr>
          <w:p>
            <w:r>
              <w:t>☐</w:t>
            </w:r>
          </w:p>
        </w:tc>
      </w:tr>
      <w:tr>
        <w:tc>
          <w:tcPr>
            <w:tcW w:type="dxa" w:w="5102"/>
          </w:tcPr>
          <w:p>
            <w:r>
              <w:t>2,1010010001… (immer eine 0 mehr)</w:t>
            </w:r>
          </w:p>
        </w:tc>
        <w:tc>
          <w:tcPr>
            <w:tcW w:type="dxa" w:w="2268"/>
          </w:tcPr>
          <w:p>
            <w:r>
              <w:t>☐</w:t>
            </w:r>
          </w:p>
        </w:tc>
        <w:tc>
          <w:tcPr>
            <w:tcW w:type="dxa" w:w="2268"/>
          </w:tcPr>
          <w:p>
            <w:r>
              <w:t>☐</w:t>
            </w:r>
          </w:p>
        </w:tc>
      </w:tr>
    </w:tbl>
    <w:p/>
    <w:p>
      <w:pPr>
        <w:spacing w:after="80"/>
      </w:pPr>
      <w:r>
        <w:rPr>
          <w:b/>
        </w:rPr>
        <w:t>Begründe</w:t>
      </w:r>
      <w:r>
        <w:t xml:space="preserve"> bei einer Zahl deiner Wahl deine Entscheidung:</w:t>
      </w:r>
    </w:p>
    <w:p>
      <w:pPr>
        <w:tabs>
          <w:tab w:pos="9808" w:val="right" w:leader="dot"/>
        </w:tabs>
        <w:spacing w:after="0" w:line="480" w:lineRule="exact"/>
      </w:pPr>
      <w:r>
        <w:rPr>
          <w:color w:val="808080"/>
        </w:rPr>
        <w:tab/>
      </w:r>
    </w:p>
    <w:p>
      <w:pPr>
        <w:tabs>
          <w:tab w:pos="9808" w:val="right" w:leader="dot"/>
        </w:tabs>
        <w:spacing w:after="0" w:line="480" w:lineRule="exact"/>
      </w:pPr>
      <w:r>
        <w:rPr>
          <w:color w:val="808080"/>
        </w:rPr>
        <w:tab/>
      </w:r>
    </w:p>
    <w:p>
      <w:pPr>
        <w:tabs>
          <w:tab w:pos="9808" w:val="right" w:leader="dot"/>
        </w:tabs>
        <w:spacing w:after="0" w:line="480" w:lineRule="exact"/>
      </w:pPr>
      <w:r>
        <w:rPr>
          <w:color w:val="808080"/>
        </w:rPr>
        <w:tab/>
      </w:r>
    </w:p>
    <w:p>
      <w:pPr>
        <w:spacing w:after="80"/>
      </w:pPr>
    </w:p>
    <w:p>
      <w:r>
        <w:br w:type="page"/>
      </w:r>
    </w:p>
    <w:p>
      <w:pPr>
        <w:spacing w:after="40"/>
        <w:pBdr>
          <w:bottom w:val="single" w:sz="8" w:space="4" w:color="000000"/>
        </w:pBdr>
      </w:pPr>
      <w:r>
        <w:rPr>
          <w:b/>
          <w:sz w:val="36"/>
        </w:rPr>
        <w:t>Lösungen zur Selbstkontrolle</w:t>
      </w:r>
    </w:p>
    <w:p>
      <w:pPr>
        <w:spacing w:after="80"/>
      </w:pPr>
      <w:r>
        <w:rPr>
          <w:b/>
        </w:rPr>
        <w:t>Aufgabe 1</w:t>
      </w:r>
      <w:r>
        <w:t>: 1,414213562² ≈ 1,999999999 (nicht 2) · (99/70)² = 9801/4900 ≈ 2,0002 · (7/5)² = 49/25 = 1,96 · (17/12)² = 289/144 ≈ 2,0069 · (41/29)² = 1681/841 ≈ 1,9988. Die Quadrate liegen nah an 2, sind aber nie genau 2. Lea und Tom haben beide nicht recht.</w:t>
      </w:r>
    </w:p>
    <w:p>
      <w:pPr>
        <w:spacing w:after="80"/>
      </w:pPr>
      <w:r>
        <w:rPr>
          <w:b/>
        </w:rPr>
        <w:t>Aufgabe 2a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324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</w:tblGrid>
      <w:tr>
        <w:tc>
          <w:tcPr>
            <w:tcW w:type="dxa" w:w="2324"/>
            <w:shd w:val="clear" w:color="auto" w:fill="E7E6E6"/>
          </w:tcPr>
          <w:p>
            <w:r>
              <w:rPr>
                <w:b/>
              </w:rPr>
              <w:t>Endziffer von q</w:t>
            </w:r>
          </w:p>
        </w:tc>
        <w:tc>
          <w:tcPr>
            <w:tcW w:type="dxa" w:w="737"/>
            <w:shd w:val="clear" w:color="auto" w:fill="E7E6E6"/>
          </w:tcPr>
          <w:p>
            <w:r>
              <w:rPr>
                <w:b/>
              </w:rPr>
              <w:t>0</w:t>
            </w:r>
          </w:p>
        </w:tc>
        <w:tc>
          <w:tcPr>
            <w:tcW w:type="dxa" w:w="737"/>
            <w:shd w:val="clear" w:color="auto" w:fill="E7E6E6"/>
          </w:tcPr>
          <w:p>
            <w:r>
              <w:rPr>
                <w:b/>
              </w:rPr>
              <w:t>1</w:t>
            </w:r>
          </w:p>
        </w:tc>
        <w:tc>
          <w:tcPr>
            <w:tcW w:type="dxa" w:w="737"/>
            <w:shd w:val="clear" w:color="auto" w:fill="E7E6E6"/>
          </w:tcPr>
          <w:p>
            <w:r>
              <w:rPr>
                <w:b/>
              </w:rPr>
              <w:t>2</w:t>
            </w:r>
          </w:p>
        </w:tc>
        <w:tc>
          <w:tcPr>
            <w:tcW w:type="dxa" w:w="737"/>
            <w:shd w:val="clear" w:color="auto" w:fill="E7E6E6"/>
          </w:tcPr>
          <w:p>
            <w:r>
              <w:rPr>
                <w:b/>
              </w:rPr>
              <w:t>3</w:t>
            </w:r>
          </w:p>
        </w:tc>
        <w:tc>
          <w:tcPr>
            <w:tcW w:type="dxa" w:w="737"/>
            <w:shd w:val="clear" w:color="auto" w:fill="E7E6E6"/>
          </w:tcPr>
          <w:p>
            <w:r>
              <w:rPr>
                <w:b/>
              </w:rPr>
              <w:t>4</w:t>
            </w:r>
          </w:p>
        </w:tc>
        <w:tc>
          <w:tcPr>
            <w:tcW w:type="dxa" w:w="737"/>
            <w:shd w:val="clear" w:color="auto" w:fill="E7E6E6"/>
          </w:tcPr>
          <w:p>
            <w:r>
              <w:rPr>
                <w:b/>
              </w:rPr>
              <w:t>5</w:t>
            </w:r>
          </w:p>
        </w:tc>
        <w:tc>
          <w:tcPr>
            <w:tcW w:type="dxa" w:w="737"/>
            <w:shd w:val="clear" w:color="auto" w:fill="E7E6E6"/>
          </w:tcPr>
          <w:p>
            <w:r>
              <w:rPr>
                <w:b/>
              </w:rPr>
              <w:t>6</w:t>
            </w:r>
          </w:p>
        </w:tc>
        <w:tc>
          <w:tcPr>
            <w:tcW w:type="dxa" w:w="737"/>
            <w:shd w:val="clear" w:color="auto" w:fill="E7E6E6"/>
          </w:tcPr>
          <w:p>
            <w:r>
              <w:rPr>
                <w:b/>
              </w:rPr>
              <w:t>7</w:t>
            </w:r>
          </w:p>
        </w:tc>
        <w:tc>
          <w:tcPr>
            <w:tcW w:type="dxa" w:w="737"/>
            <w:shd w:val="clear" w:color="auto" w:fill="E7E6E6"/>
          </w:tcPr>
          <w:p>
            <w:r>
              <w:rPr>
                <w:b/>
              </w:rPr>
              <w:t>8</w:t>
            </w:r>
          </w:p>
        </w:tc>
        <w:tc>
          <w:tcPr>
            <w:tcW w:type="dxa" w:w="737"/>
            <w:shd w:val="clear" w:color="auto" w:fill="E7E6E6"/>
          </w:tcPr>
          <w:p>
            <w:r>
              <w:rPr>
                <w:b/>
              </w:rPr>
              <w:t>9</w:t>
            </w:r>
          </w:p>
        </w:tc>
      </w:tr>
      <w:tr>
        <w:tc>
          <w:tcPr>
            <w:tcW w:type="dxa" w:w="2324"/>
          </w:tcPr>
          <w:p>
            <w:r>
              <w:t>Endziffer von q²</w:t>
            </w:r>
          </w:p>
        </w:tc>
        <w:tc>
          <w:tcPr>
            <w:tcW w:type="dxa" w:w="737"/>
          </w:tcPr>
          <w:p>
            <w:r>
              <w:t>0</w:t>
            </w:r>
          </w:p>
        </w:tc>
        <w:tc>
          <w:tcPr>
            <w:tcW w:type="dxa" w:w="737"/>
          </w:tcPr>
          <w:p>
            <w:r>
              <w:t>1</w:t>
            </w:r>
          </w:p>
        </w:tc>
        <w:tc>
          <w:tcPr>
            <w:tcW w:type="dxa" w:w="737"/>
          </w:tcPr>
          <w:p>
            <w:r>
              <w:t>4</w:t>
            </w:r>
          </w:p>
        </w:tc>
        <w:tc>
          <w:tcPr>
            <w:tcW w:type="dxa" w:w="737"/>
          </w:tcPr>
          <w:p>
            <w:r>
              <w:t>9</w:t>
            </w:r>
          </w:p>
        </w:tc>
        <w:tc>
          <w:tcPr>
            <w:tcW w:type="dxa" w:w="737"/>
          </w:tcPr>
          <w:p>
            <w:r>
              <w:t>6</w:t>
            </w:r>
          </w:p>
        </w:tc>
        <w:tc>
          <w:tcPr>
            <w:tcW w:type="dxa" w:w="737"/>
          </w:tcPr>
          <w:p>
            <w:r>
              <w:t>5</w:t>
            </w:r>
          </w:p>
        </w:tc>
        <w:tc>
          <w:tcPr>
            <w:tcW w:type="dxa" w:w="737"/>
          </w:tcPr>
          <w:p>
            <w:r>
              <w:t>6</w:t>
            </w:r>
          </w:p>
        </w:tc>
        <w:tc>
          <w:tcPr>
            <w:tcW w:type="dxa" w:w="737"/>
          </w:tcPr>
          <w:p>
            <w:r>
              <w:t>9</w:t>
            </w:r>
          </w:p>
        </w:tc>
        <w:tc>
          <w:tcPr>
            <w:tcW w:type="dxa" w:w="737"/>
          </w:tcPr>
          <w:p>
            <w:r>
              <w:t>4</w:t>
            </w:r>
          </w:p>
        </w:tc>
        <w:tc>
          <w:tcPr>
            <w:tcW w:type="dxa" w:w="737"/>
          </w:tcPr>
          <w:p>
            <w:r>
              <w:t>1</w:t>
            </w:r>
          </w:p>
        </w:tc>
      </w:tr>
      <w:tr>
        <w:tc>
          <w:tcPr>
            <w:tcW w:type="dxa" w:w="2324"/>
          </w:tcPr>
          <w:p>
            <w:r>
              <w:t>Endziffer von 2 · q²</w:t>
            </w:r>
          </w:p>
        </w:tc>
        <w:tc>
          <w:tcPr>
            <w:tcW w:type="dxa" w:w="737"/>
          </w:tcPr>
          <w:p>
            <w:r>
              <w:t>0</w:t>
            </w:r>
          </w:p>
        </w:tc>
        <w:tc>
          <w:tcPr>
            <w:tcW w:type="dxa" w:w="737"/>
          </w:tcPr>
          <w:p>
            <w:r>
              <w:t>2</w:t>
            </w:r>
          </w:p>
        </w:tc>
        <w:tc>
          <w:tcPr>
            <w:tcW w:type="dxa" w:w="737"/>
          </w:tcPr>
          <w:p>
            <w:r>
              <w:t>8</w:t>
            </w:r>
          </w:p>
        </w:tc>
        <w:tc>
          <w:tcPr>
            <w:tcW w:type="dxa" w:w="737"/>
          </w:tcPr>
          <w:p>
            <w:r>
              <w:t>8</w:t>
            </w:r>
          </w:p>
        </w:tc>
        <w:tc>
          <w:tcPr>
            <w:tcW w:type="dxa" w:w="737"/>
          </w:tcPr>
          <w:p>
            <w:r>
              <w:t>2</w:t>
            </w:r>
          </w:p>
        </w:tc>
        <w:tc>
          <w:tcPr>
            <w:tcW w:type="dxa" w:w="737"/>
          </w:tcPr>
          <w:p>
            <w:r>
              <w:t>0</w:t>
            </w:r>
          </w:p>
        </w:tc>
        <w:tc>
          <w:tcPr>
            <w:tcW w:type="dxa" w:w="737"/>
          </w:tcPr>
          <w:p>
            <w:r>
              <w:t>2</w:t>
            </w:r>
          </w:p>
        </w:tc>
        <w:tc>
          <w:tcPr>
            <w:tcW w:type="dxa" w:w="737"/>
          </w:tcPr>
          <w:p>
            <w:r>
              <w:t>8</w:t>
            </w:r>
          </w:p>
        </w:tc>
        <w:tc>
          <w:tcPr>
            <w:tcW w:type="dxa" w:w="737"/>
          </w:tcPr>
          <w:p>
            <w:r>
              <w:t>8</w:t>
            </w:r>
          </w:p>
        </w:tc>
        <w:tc>
          <w:tcPr>
            <w:tcW w:type="dxa" w:w="737"/>
          </w:tcPr>
          <w:p>
            <w:r>
              <w:t>2</w:t>
            </w:r>
          </w:p>
        </w:tc>
      </w:tr>
    </w:tbl>
    <w:p/>
    <w:p>
      <w:pPr>
        <w:spacing w:after="80"/>
      </w:pPr>
      <w:r>
        <w:rPr>
          <w:b/>
        </w:rPr>
        <w:t>Aufgabe 2b</w:t>
      </w:r>
      <w:r>
        <w:t xml:space="preserve">: p² endet auf 0, 1, 4, 5, 6 oder 9. 2 · q² endet auf 0, 2 oder 8. Beide müssen auf </w:t>
      </w:r>
      <w:r>
        <w:rPr>
          <w:b/>
        </w:rPr>
        <w:t>0</w:t>
      </w:r>
      <w:r>
        <w:t xml:space="preserve"> enden. Wenn p² auf 0 endet, endet p auf </w:t>
      </w:r>
      <w:r>
        <w:rPr>
          <w:b/>
        </w:rPr>
        <w:t>0</w:t>
      </w:r>
      <w:r>
        <w:t xml:space="preserve">. Wenn 2 · q² auf 0 endet, endet q² auf </w:t>
      </w:r>
      <w:r>
        <w:rPr>
          <w:b/>
        </w:rPr>
        <w:t>0 oder 5</w:t>
      </w:r>
      <w:r>
        <w:t xml:space="preserve">, also endet q auf </w:t>
      </w:r>
      <w:r>
        <w:rPr>
          <w:b/>
        </w:rPr>
        <w:t>0 oder 5</w:t>
      </w:r>
      <w:r>
        <w:t xml:space="preserve">. Dann sind p und q durch </w:t>
      </w:r>
      <w:r>
        <w:rPr>
          <w:b/>
        </w:rPr>
        <w:t>5</w:t>
      </w:r>
      <w:r>
        <w:t xml:space="preserve"> teilbar. Das ist ein </w:t>
      </w:r>
      <w:r>
        <w:rPr>
          <w:b/>
        </w:rPr>
        <w:t>Widerspruch</w:t>
      </w:r>
      <w:r>
        <w:t xml:space="preserve">, denn p/q war vollständig gekürzt. Also lässt sich √2 </w:t>
      </w:r>
      <w:r>
        <w:rPr>
          <w:b/>
        </w:rPr>
        <w:t>nicht</w:t>
      </w:r>
      <w:r>
        <w:t xml:space="preserve"> als Bruch schreiben.</w:t>
      </w:r>
    </w:p>
    <w:p>
      <w:pPr>
        <w:spacing w:after="80"/>
      </w:pPr>
      <w:r>
        <w:rPr>
          <w:b/>
        </w:rPr>
        <w:t>Aufgabe 3a</w:t>
      </w:r>
      <w:r>
        <w:t>: 3 · q² endet auf 0, 3, 2, 7, 8, 5, 8, 7, 2, 3 (für q = 0 … 9). Gemeinsam mit p² sind nur 0 und 5. Fall 0: p und q enden beide auf 0. Fall 5: p und q enden beide auf 5. In beiden Fällen sind p und q durch 5 teilbar → Widerspruch → √3 ist irrational.</w:t>
      </w:r>
    </w:p>
    <w:p>
      <w:pPr>
        <w:spacing w:after="80"/>
      </w:pPr>
      <w:r>
        <w:rPr>
          <w:b/>
        </w:rPr>
        <w:t>Aufgabe 3b</w:t>
      </w:r>
      <w:r>
        <w:t>: 4 · q² endet auf 0, 4 oder 6 – diese Ziffern kommen auch bei Quadratzahlen vor. Es entsteht kein Widerspruch. Das ist kein Problem, denn √4 = 2 = 2/1 ist tatsächlich rational.</w:t>
      </w:r>
    </w:p>
    <w:p>
      <w:pPr>
        <w:spacing w:after="80"/>
      </w:pPr>
      <w:r>
        <w:rPr>
          <w:b/>
        </w:rPr>
        <w:t>Aufgabe 4</w:t>
      </w:r>
      <w:r>
        <w:t>: rational: √36 = 6, 0,7̅ = 7/9, −√81 = −9, √(4/9) = 2/3, √0,04 = 0,2 · irrational: √37, π, √0,4, 5,121121112…</w:t>
      </w:r>
    </w:p>
    <w:p>
      <w:pPr>
        <w:spacing w:after="80"/>
      </w:pPr>
      <w:r>
        <w:rPr>
          <w:b/>
        </w:rPr>
        <w:t>Exit-Ticket</w:t>
      </w:r>
      <w:r>
        <w:t>: rational: √49 = 7, 0,4̅ = 4/9, √0,09 = 0,3 · irrational: √50, √0,9, 2,1010010001…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